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MANAGER SOUND CUE BOOK</w:t>
      </w:r>
    </w:p>
    <w:p>
      <w:pPr>
        <w:jc w:val="center"/>
      </w:pPr>
      <w:r>
        <w:t>WET HOT AMERICAN SUMMER — LIVE TABLE READ</w:t>
      </w:r>
    </w:p>
    <w:p/>
    <w:p>
      <w:r>
        <w:rPr>
          <w:b/>
          <w:sz w:val="32"/>
        </w:rPr>
        <w:t>▶  CUE-001  —  PAGE 1</w:t>
        <w:br/>
      </w:r>
      <w:r>
        <w:rPr>
          <w:b/>
          <w:sz w:val="40"/>
        </w:rPr>
        <w:t>PRE-SHOW SILENCE / HOUSE LIGHTS</w:t>
        <w:br/>
      </w:r>
      <w:r>
        <w:rPr>
          <w:sz w:val="28"/>
        </w:rPr>
        <w:t>GO ON: Screenplay opens</w:t>
        <w:br/>
      </w:r>
      <w:r>
        <w:rPr>
          <w:sz w:val="24"/>
        </w:rPr>
        <w:t>Silence | Critical | In | Vol 0</w:t>
      </w:r>
    </w:p>
    <w:p/>
    <w:p>
      <w:r>
        <w:rPr>
          <w:b/>
          <w:sz w:val="32"/>
        </w:rPr>
        <w:t>▶  CUE-239  —  PAGE 1</w:t>
        <w:br/>
      </w:r>
      <w:r>
        <w:rPr>
          <w:b/>
          <w:sz w:val="40"/>
        </w:rPr>
        <w:t>PROJECTOR / ROOM TONE (OPTIONAL)</w:t>
        <w:br/>
      </w:r>
      <w:r>
        <w:rPr>
          <w:sz w:val="28"/>
        </w:rPr>
        <w:t>GO ON: Second Draft / February 2026</w:t>
        <w:br/>
      </w:r>
      <w:r>
        <w:rPr>
          <w:sz w:val="24"/>
        </w:rPr>
        <w:t>Ambience | Optional | In | Vol 25</w:t>
      </w:r>
    </w:p>
    <w:p/>
    <w:p>
      <w:r>
        <w:rPr>
          <w:b/>
          <w:sz w:val="32"/>
        </w:rPr>
        <w:t>▶  CUE-002  —  PAGE 2</w:t>
        <w:br/>
      </w:r>
      <w:r>
        <w:rPr>
          <w:b/>
          <w:sz w:val="40"/>
        </w:rPr>
        <w:t>JANE (JEFFERSON STARSHIP) - OPENING TITLES</w:t>
        <w:br/>
      </w:r>
      <w:r>
        <w:rPr>
          <w:sz w:val="28"/>
        </w:rPr>
        <w:t>GO ON: "Jane" by Jefferson Starship begins with opening TITLES over black</w:t>
        <w:br/>
      </w:r>
      <w:r>
        <w:rPr>
          <w:sz w:val="24"/>
        </w:rPr>
        <w:t>Ambience | Critical | In | Vol 85</w:t>
      </w:r>
    </w:p>
    <w:p/>
    <w:p>
      <w:r>
        <w:rPr>
          <w:b/>
          <w:sz w:val="32"/>
        </w:rPr>
        <w:t>▶  CUE-003  —  PAGE 2</w:t>
        <w:br/>
      </w:r>
      <w:r>
        <w:rPr>
          <w:b/>
          <w:sz w:val="40"/>
        </w:rPr>
        <w:t>SCENE TRANSITION STINGER</w:t>
        <w:br/>
      </w:r>
      <w:r>
        <w:rPr>
          <w:sz w:val="28"/>
        </w:rPr>
        <w:t>GO ON: CUT TO: EXT. CAMPFIRE SITE - NIGHT</w:t>
        <w:br/>
      </w:r>
      <w:r>
        <w:rPr>
          <w:sz w:val="24"/>
        </w:rPr>
        <w:t>Transition | High | None | Vol 70</w:t>
      </w:r>
    </w:p>
    <w:p/>
    <w:p>
      <w:r>
        <w:rPr>
          <w:b/>
          <w:sz w:val="32"/>
        </w:rPr>
        <w:t>▶  CUE-004  —  PAGE 2</w:t>
        <w:br/>
      </w:r>
      <w:r>
        <w:rPr>
          <w:b/>
          <w:sz w:val="40"/>
        </w:rPr>
        <w:t>CAMPFIRE NIGHT AMBIENCE</w:t>
        <w:br/>
      </w:r>
      <w:r>
        <w:rPr>
          <w:sz w:val="28"/>
        </w:rPr>
        <w:t>GO ON: Music KICKS IN.</w:t>
        <w:br/>
      </w:r>
      <w:r>
        <w:rPr>
          <w:sz w:val="24"/>
        </w:rPr>
        <w:t>Ambience | High | In | Vol 60</w:t>
      </w:r>
    </w:p>
    <w:p/>
    <w:p>
      <w:r>
        <w:rPr>
          <w:b/>
          <w:sz w:val="32"/>
        </w:rPr>
        <w:t>▶  CUE-005  —  PAGE 2</w:t>
        <w:br/>
      </w:r>
      <w:r>
        <w:rPr>
          <w:b/>
          <w:sz w:val="40"/>
        </w:rPr>
        <w:t>ACOUSTIC GUITAR STRUMMING (DIEGETIC)</w:t>
        <w:br/>
      </w:r>
      <w:r>
        <w:rPr>
          <w:sz w:val="28"/>
        </w:rPr>
        <w:t>GO ON: counselors dance and play guitar</w:t>
        <w:br/>
      </w:r>
      <w:r>
        <w:rPr>
          <w:sz w:val="24"/>
        </w:rPr>
        <w:t>Ambience | Medium | In | Vol 45</w:t>
      </w:r>
    </w:p>
    <w:p/>
    <w:p>
      <w:r>
        <w:rPr>
          <w:b/>
          <w:sz w:val="32"/>
        </w:rPr>
        <w:t>▶  CUE-006  —  PAGE 2</w:t>
        <w:br/>
      </w:r>
      <w:r>
        <w:rPr>
          <w:b/>
          <w:sz w:val="40"/>
        </w:rPr>
        <w:t>TITLE CARD WHOOSH (OPTIONAL)</w:t>
        <w:br/>
      </w:r>
      <w:r>
        <w:rPr>
          <w:sz w:val="28"/>
        </w:rPr>
        <w:t>GO ON: TITLE: AUGUST 18, 1981</w:t>
        <w:br/>
      </w:r>
      <w:r>
        <w:rPr>
          <w:sz w:val="24"/>
        </w:rPr>
        <w:t>Transition | Optional | None | Vol 55</w:t>
      </w:r>
    </w:p>
    <w:p/>
    <w:p>
      <w:r>
        <w:rPr>
          <w:b/>
          <w:sz w:val="32"/>
        </w:rPr>
        <w:t>▶  CUE-007  —  PAGE 2</w:t>
        <w:br/>
      </w:r>
      <w:r>
        <w:rPr>
          <w:b/>
          <w:sz w:val="40"/>
        </w:rPr>
        <w:t>JANE / TITLE MUSIC CONTINUE</w:t>
        <w:br/>
      </w:r>
      <w:r>
        <w:rPr>
          <w:sz w:val="28"/>
        </w:rPr>
        <w:t>GO ON: MUSIC / TITLES CONTINUE</w:t>
        <w:br/>
      </w:r>
      <w:r>
        <w:rPr>
          <w:sz w:val="24"/>
        </w:rPr>
        <w:t>Ambience | Critical | None | Vol 80</w:t>
      </w:r>
    </w:p>
    <w:p/>
    <w:p>
      <w:r>
        <w:rPr>
          <w:b/>
          <w:sz w:val="32"/>
        </w:rPr>
        <w:t>▶  CUE-008  —  PAGE 2</w:t>
        <w:br/>
      </w:r>
      <w:r>
        <w:rPr>
          <w:b/>
          <w:sz w:val="40"/>
        </w:rPr>
        <w:t>DAWN LAKE AMBIENCE</w:t>
        <w:br/>
      </w:r>
      <w:r>
        <w:rPr>
          <w:sz w:val="28"/>
        </w:rPr>
        <w:t>GO ON: The sun rises on a serene lake</w:t>
        <w:br/>
      </w:r>
      <w:r>
        <w:rPr>
          <w:sz w:val="24"/>
        </w:rPr>
        <w:t>Ambience | High | Crossfade | Vol 55</w:t>
      </w:r>
    </w:p>
    <w:p/>
    <w:p>
      <w:r>
        <w:rPr>
          <w:b/>
          <w:sz w:val="32"/>
        </w:rPr>
        <w:t>▶  CUE-009  —  PAGE 2</w:t>
        <w:br/>
      </w:r>
      <w:r>
        <w:rPr>
          <w:b/>
          <w:sz w:val="40"/>
        </w:rPr>
        <w:t>BANANA PEEL / EATING SFX</w:t>
        <w:br/>
      </w:r>
      <w:r>
        <w:rPr>
          <w:sz w:val="28"/>
        </w:rPr>
        <w:t>GO ON: GROUNDSKEEPER peels and eats a banana</w:t>
        <w:br/>
      </w:r>
      <w:r>
        <w:rPr>
          <w:sz w:val="24"/>
        </w:rPr>
        <w:t>SFX | High | None | Vol 70</w:t>
      </w:r>
    </w:p>
    <w:p/>
    <w:p>
      <w:r>
        <w:rPr>
          <w:b/>
          <w:sz w:val="32"/>
        </w:rPr>
        <w:t>▶  CUE-010  —  PAGE 2</w:t>
        <w:br/>
      </w:r>
      <w:r>
        <w:rPr>
          <w:b/>
          <w:sz w:val="40"/>
        </w:rPr>
        <w:t>SMOOCHING / MAKING OUT SFX</w:t>
        <w:br/>
      </w:r>
      <w:r>
        <w:rPr>
          <w:sz w:val="28"/>
        </w:rPr>
        <w:t>GO ON: banana-like sound of MAKING OUT</w:t>
        <w:br/>
      </w:r>
      <w:r>
        <w:rPr>
          <w:sz w:val="24"/>
        </w:rPr>
        <w:t>SFX | High | In | Vol 50</w:t>
      </w:r>
    </w:p>
    <w:p/>
    <w:p>
      <w:r>
        <w:rPr>
          <w:b/>
          <w:sz w:val="32"/>
        </w:rPr>
        <w:t>▶  CUE-011  —  PAGE 2</w:t>
        <w:br/>
      </w:r>
      <w:r>
        <w:rPr>
          <w:b/>
          <w:sz w:val="40"/>
        </w:rPr>
        <w:t>BUNK RUSTLE / BLANKET MOVEMENT</w:t>
        <w:br/>
      </w:r>
      <w:r>
        <w:rPr>
          <w:sz w:val="28"/>
        </w:rPr>
        <w:t>GO ON: BUNK BOY emerges from under blanket</w:t>
        <w:br/>
      </w:r>
      <w:r>
        <w:rPr>
          <w:sz w:val="24"/>
        </w:rPr>
        <w:t>SFX | Medium | None | Vol 55</w:t>
      </w:r>
    </w:p>
    <w:p/>
    <w:p>
      <w:r>
        <w:rPr>
          <w:b/>
          <w:sz w:val="32"/>
        </w:rPr>
        <w:t>▶  CUE-012  —  PAGE 2</w:t>
        <w:br/>
      </w:r>
      <w:r>
        <w:rPr>
          <w:b/>
          <w:sz w:val="40"/>
        </w:rPr>
        <w:t>RUNNING FOOTSTEPS - BUNK EXIT</w:t>
        <w:br/>
      </w:r>
      <w:r>
        <w:rPr>
          <w:sz w:val="28"/>
        </w:rPr>
        <w:t>GO ON: They flip up their goods and DASH out</w:t>
        <w:br/>
      </w:r>
      <w:r>
        <w:rPr>
          <w:sz w:val="24"/>
        </w:rPr>
        <w:t>SFX | Medium | Out | Vol 65</w:t>
      </w:r>
    </w:p>
    <w:p/>
    <w:p>
      <w:r>
        <w:rPr>
          <w:b/>
          <w:sz w:val="32"/>
        </w:rPr>
        <w:t>▶  CUE-013  —  PAGE 2</w:t>
        <w:br/>
      </w:r>
      <w:r>
        <w:rPr>
          <w:b/>
          <w:sz w:val="40"/>
        </w:rPr>
        <w:t>TITLE MUSIC CONTINUE</w:t>
        <w:br/>
      </w:r>
      <w:r>
        <w:rPr>
          <w:sz w:val="28"/>
        </w:rPr>
        <w:t>GO ON: Music and credits continue.</w:t>
        <w:br/>
      </w:r>
      <w:r>
        <w:rPr>
          <w:sz w:val="24"/>
        </w:rPr>
        <w:t>Ambience | High | None | Vol 75</w:t>
      </w:r>
    </w:p>
    <w:p/>
    <w:p>
      <w:r>
        <w:rPr>
          <w:b/>
          <w:sz w:val="32"/>
        </w:rPr>
        <w:t>▶  CUE-014  —  PAGE 3</w:t>
        <w:br/>
      </w:r>
      <w:r>
        <w:rPr>
          <w:b/>
          <w:sz w:val="40"/>
        </w:rPr>
        <w:t>CAMP MORNING BUSTLE AMBIENCE</w:t>
        <w:br/>
      </w:r>
      <w:r>
        <w:rPr>
          <w:sz w:val="28"/>
        </w:rPr>
        <w:t>GO ON: Hundreds of sweat suited campers scurry about</w:t>
        <w:br/>
      </w:r>
      <w:r>
        <w:rPr>
          <w:sz w:val="24"/>
        </w:rPr>
        <w:t>Ambience | High | In | Vol 60</w:t>
      </w:r>
    </w:p>
    <w:p/>
    <w:p>
      <w:r>
        <w:rPr>
          <w:b/>
          <w:sz w:val="32"/>
        </w:rPr>
        <w:t>▶  CUE-015  —  PAGE 3</w:t>
        <w:br/>
      </w:r>
      <w:r>
        <w:rPr>
          <w:b/>
          <w:sz w:val="40"/>
        </w:rPr>
        <w:t>CAMPERS ACAPELLA ROCK SNIPPET</w:t>
        <w:br/>
      </w:r>
      <w:r>
        <w:rPr>
          <w:sz w:val="28"/>
        </w:rPr>
        <w:t>GO ON: CAMPERS singing "Standing in the rain"</w:t>
        <w:br/>
      </w:r>
      <w:r>
        <w:rPr>
          <w:sz w:val="24"/>
        </w:rPr>
        <w:t>Ambience | Medium | In | Vol 50</w:t>
      </w:r>
    </w:p>
    <w:p/>
    <w:p>
      <w:r>
        <w:rPr>
          <w:b/>
          <w:sz w:val="32"/>
        </w:rPr>
        <w:t>▶  CUE-016  —  PAGE 3</w:t>
        <w:br/>
      </w:r>
      <w:r>
        <w:rPr>
          <w:b/>
          <w:sz w:val="40"/>
        </w:rPr>
        <w:t>KIDS SCREAM / PILE-ON SFX</w:t>
        <w:br/>
      </w:r>
      <w:r>
        <w:rPr>
          <w:sz w:val="28"/>
        </w:rPr>
        <w:t>GO ON: campers SCREAM, jump on top of Coop</w:t>
        <w:br/>
      </w:r>
      <w:r>
        <w:rPr>
          <w:sz w:val="24"/>
        </w:rPr>
        <w:t>SFX | High | None | Vol 75</w:t>
      </w:r>
    </w:p>
    <w:p/>
    <w:p>
      <w:r>
        <w:rPr>
          <w:b/>
          <w:sz w:val="32"/>
        </w:rPr>
        <w:t>▶  CUE-017  —  PAGE 3</w:t>
        <w:br/>
      </w:r>
      <w:r>
        <w:rPr>
          <w:b/>
          <w:sz w:val="40"/>
        </w:rPr>
        <w:t>RACKET / BAT AIR-GUITAR BANGS</w:t>
        <w:br/>
      </w:r>
      <w:r>
        <w:rPr>
          <w:sz w:val="28"/>
        </w:rPr>
        <w:t>GO ON: banging their feet and air-guitaring</w:t>
        <w:br/>
      </w:r>
      <w:r>
        <w:rPr>
          <w:sz w:val="24"/>
        </w:rPr>
        <w:t>SFX | Medium | None | Vol 60</w:t>
      </w:r>
    </w:p>
    <w:p/>
    <w:p>
      <w:r>
        <w:rPr>
          <w:b/>
          <w:sz w:val="32"/>
        </w:rPr>
        <w:t>▶  CUE-018  —  PAGE 4</w:t>
        <w:br/>
      </w:r>
      <w:r>
        <w:rPr>
          <w:b/>
          <w:sz w:val="40"/>
        </w:rPr>
        <w:t>CAMP RADIO STATIC / BED</w:t>
        <w:br/>
      </w:r>
      <w:r>
        <w:rPr>
          <w:sz w:val="28"/>
        </w:rPr>
        <w:t>GO ON: we hear the voice-over of ARTY</w:t>
        <w:br/>
      </w:r>
      <w:r>
        <w:rPr>
          <w:sz w:val="24"/>
        </w:rPr>
        <w:t>Ambience | High | In | Vol 40</w:t>
      </w:r>
    </w:p>
    <w:p/>
    <w:p>
      <w:r>
        <w:rPr>
          <w:b/>
          <w:sz w:val="32"/>
        </w:rPr>
        <w:t>▶  CUE-019  —  PAGE 4</w:t>
        <w:br/>
      </w:r>
      <w:r>
        <w:rPr>
          <w:b/>
          <w:sz w:val="40"/>
        </w:rPr>
        <w:t>RADIO VO FILTER (OPTIONAL)</w:t>
        <w:br/>
      </w:r>
      <w:r>
        <w:rPr>
          <w:sz w:val="28"/>
        </w:rPr>
        <w:t>GO ON: Good morning everybody</w:t>
        <w:br/>
      </w:r>
      <w:r>
        <w:rPr>
          <w:sz w:val="24"/>
        </w:rPr>
        <w:t>SFX | Optional | None | Vol 35</w:t>
      </w:r>
    </w:p>
    <w:p/>
    <w:p>
      <w:r>
        <w:rPr>
          <w:b/>
          <w:sz w:val="32"/>
        </w:rPr>
        <w:t>▶  CUE-197  —  PAGE 4</w:t>
        <w:br/>
      </w:r>
      <w:r>
        <w:rPr>
          <w:b/>
          <w:sz w:val="40"/>
        </w:rPr>
        <w:t>BUNK MORNING ACTIVITY</w:t>
        <w:br/>
      </w:r>
      <w:r>
        <w:rPr>
          <w:sz w:val="28"/>
        </w:rPr>
        <w:t>GO ON: girls putting on makeup</w:t>
        <w:br/>
      </w:r>
      <w:r>
        <w:rPr>
          <w:sz w:val="24"/>
        </w:rPr>
        <w:t>Ambience | Low | None | Vol 35</w:t>
      </w:r>
    </w:p>
    <w:p/>
    <w:p>
      <w:r>
        <w:rPr>
          <w:b/>
          <w:sz w:val="32"/>
        </w:rPr>
        <w:t>▶  CUE-020  —  PAGE 5</w:t>
        <w:br/>
      </w:r>
      <w:r>
        <w:rPr>
          <w:b/>
          <w:sz w:val="40"/>
        </w:rPr>
        <w:t>FLAGPOLE ROPE / FABRIC SFX</w:t>
        <w:br/>
      </w:r>
      <w:r>
        <w:rPr>
          <w:sz w:val="28"/>
        </w:rPr>
        <w:t>GO ON: Moose silently raises the flag</w:t>
        <w:br/>
      </w:r>
      <w:r>
        <w:rPr>
          <w:sz w:val="24"/>
        </w:rPr>
        <w:t>SFX | Low | None | Vol 45</w:t>
      </w:r>
    </w:p>
    <w:p/>
    <w:p>
      <w:r>
        <w:rPr>
          <w:b/>
          <w:sz w:val="32"/>
        </w:rPr>
        <w:t>▶  CUE-021  —  PAGE 5</w:t>
        <w:br/>
      </w:r>
      <w:r>
        <w:rPr>
          <w:b/>
          <w:sz w:val="40"/>
        </w:rPr>
        <w:t>COMEDY SMOOCH STINGER</w:t>
        <w:br/>
      </w:r>
      <w:r>
        <w:rPr>
          <w:sz w:val="28"/>
        </w:rPr>
        <w:t>GO ON: French kiss grossly</w:t>
        <w:br/>
      </w:r>
      <w:r>
        <w:rPr>
          <w:sz w:val="24"/>
        </w:rPr>
        <w:t>Comedy | Optional | None | Vol 50</w:t>
      </w:r>
    </w:p>
    <w:p/>
    <w:p>
      <w:r>
        <w:rPr>
          <w:b/>
          <w:sz w:val="32"/>
        </w:rPr>
        <w:t>▶  CUE-198  —  PAGE 5</w:t>
        <w:br/>
      </w:r>
      <w:r>
        <w:rPr>
          <w:b/>
          <w:sz w:val="40"/>
        </w:rPr>
        <w:t>CAMP ASSEMBLY MURMUR</w:t>
        <w:br/>
      </w:r>
      <w:r>
        <w:rPr>
          <w:sz w:val="28"/>
        </w:rPr>
        <w:t>GO ON: whole camp assembled</w:t>
        <w:br/>
      </w:r>
      <w:r>
        <w:rPr>
          <w:sz w:val="24"/>
        </w:rPr>
        <w:t>Ambience | Medium | None | Vol 45</w:t>
      </w:r>
    </w:p>
    <w:p/>
    <w:p>
      <w:r>
        <w:rPr>
          <w:b/>
          <w:sz w:val="32"/>
        </w:rPr>
        <w:t>▶  CUE-022  —  PAGE 6</w:t>
        <w:br/>
      </w:r>
      <w:r>
        <w:rPr>
          <w:b/>
          <w:sz w:val="40"/>
        </w:rPr>
        <w:t>FLAGPOLE CROWD AMBIENCE</w:t>
        <w:br/>
      </w:r>
      <w:r>
        <w:rPr>
          <w:sz w:val="28"/>
        </w:rPr>
        <w:t>GO ON: Coop and Katie banter continues</w:t>
        <w:br/>
      </w:r>
      <w:r>
        <w:rPr>
          <w:sz w:val="24"/>
        </w:rPr>
        <w:t>Ambience | Low | None | Vol 35</w:t>
      </w:r>
    </w:p>
    <w:p/>
    <w:p>
      <w:r>
        <w:rPr>
          <w:b/>
          <w:sz w:val="32"/>
        </w:rPr>
        <w:t>▶  CUE-023  —  PAGE 7</w:t>
        <w:br/>
      </w:r>
      <w:r>
        <w:rPr>
          <w:b/>
          <w:sz w:val="40"/>
        </w:rPr>
        <w:t>GARDEN MORNING AMBIENCE</w:t>
        <w:br/>
      </w:r>
      <w:r>
        <w:rPr>
          <w:sz w:val="28"/>
        </w:rPr>
        <w:t>GO ON: Beth approaches Professor</w:t>
        <w:br/>
      </w:r>
      <w:r>
        <w:rPr>
          <w:sz w:val="24"/>
        </w:rPr>
        <w:t>Ambience | Low | In | Vol 40</w:t>
      </w:r>
    </w:p>
    <w:p/>
    <w:p>
      <w:r>
        <w:rPr>
          <w:b/>
          <w:sz w:val="32"/>
        </w:rPr>
        <w:t>▶  CUE-024  —  PAGE 7</w:t>
        <w:br/>
      </w:r>
      <w:r>
        <w:rPr>
          <w:b/>
          <w:sz w:val="40"/>
        </w:rPr>
        <w:t>TOOL CLATTER SFX</w:t>
        <w:br/>
      </w:r>
      <w:r>
        <w:rPr>
          <w:sz w:val="28"/>
        </w:rPr>
        <w:t>GO ON: trowel flies off leaving handle</w:t>
        <w:br/>
      </w:r>
      <w:r>
        <w:rPr>
          <w:sz w:val="24"/>
        </w:rPr>
        <w:t>SFX | Medium | None | Vol 65</w:t>
      </w:r>
    </w:p>
    <w:p/>
    <w:p>
      <w:r>
        <w:rPr>
          <w:b/>
          <w:sz w:val="32"/>
        </w:rPr>
        <w:t>▶  CUE-025  —  PAGE 8</w:t>
        <w:br/>
      </w:r>
      <w:r>
        <w:rPr>
          <w:b/>
          <w:sz w:val="40"/>
        </w:rPr>
        <w:t>MUD / POT SQUISH SFX</w:t>
        <w:br/>
      </w:r>
      <w:r>
        <w:rPr>
          <w:sz w:val="28"/>
        </w:rPr>
        <w:t>GO ON: Henry leans on flower pot, fist sinks</w:t>
        <w:br/>
      </w:r>
      <w:r>
        <w:rPr>
          <w:sz w:val="24"/>
        </w:rPr>
        <w:t>SFX | Medium | None | Vol 55</w:t>
      </w:r>
    </w:p>
    <w:p/>
    <w:p>
      <w:r>
        <w:rPr>
          <w:b/>
          <w:sz w:val="32"/>
        </w:rPr>
        <w:t>▶  CUE-199  —  PAGE 8</w:t>
        <w:br/>
      </w:r>
      <w:r>
        <w:rPr>
          <w:b/>
          <w:sz w:val="40"/>
        </w:rPr>
        <w:t>AWKWARD BEAT</w:t>
        <w:br/>
      </w:r>
      <w:r>
        <w:rPr>
          <w:sz w:val="28"/>
        </w:rPr>
        <w:t>GO ON: Beth embarrassed after NO</w:t>
        <w:br/>
      </w:r>
      <w:r>
        <w:rPr>
          <w:sz w:val="24"/>
        </w:rPr>
        <w:t>Silence | Medium | None | Vol 0</w:t>
      </w:r>
    </w:p>
    <w:p/>
    <w:p>
      <w:r>
        <w:rPr>
          <w:b/>
          <w:sz w:val="32"/>
        </w:rPr>
        <w:t>▶  CUE-026  —  PAGE 9</w:t>
        <w:br/>
      </w:r>
      <w:r>
        <w:rPr>
          <w:b/>
          <w:sz w:val="40"/>
        </w:rPr>
        <w:t>MESS HALL BREAKFAST CROWD</w:t>
        <w:br/>
      </w:r>
      <w:r>
        <w:rPr>
          <w:sz w:val="28"/>
        </w:rPr>
        <w:t>GO ON: noisy cacophony of a hundred hungry kids</w:t>
        <w:br/>
      </w:r>
      <w:r>
        <w:rPr>
          <w:sz w:val="24"/>
        </w:rPr>
        <w:t>Ambience | High | In | Vol 65</w:t>
      </w:r>
    </w:p>
    <w:p/>
    <w:p>
      <w:r>
        <w:rPr>
          <w:b/>
          <w:sz w:val="32"/>
        </w:rPr>
        <w:t>▶  CUE-027  —  PAGE 9</w:t>
        <w:br/>
      </w:r>
      <w:r>
        <w:rPr>
          <w:b/>
          <w:sz w:val="40"/>
        </w:rPr>
        <w:t>AWKWARD SILENCE BEAT</w:t>
        <w:br/>
      </w:r>
      <w:r>
        <w:rPr>
          <w:sz w:val="28"/>
        </w:rPr>
        <w:t>GO ON: I SAID NO!!!</w:t>
        <w:br/>
      </w:r>
      <w:r>
        <w:rPr>
          <w:sz w:val="24"/>
        </w:rPr>
        <w:t>Silence | Medium | Out | Vol 0</w:t>
      </w:r>
    </w:p>
    <w:p/>
    <w:p>
      <w:r>
        <w:rPr>
          <w:b/>
          <w:sz w:val="32"/>
        </w:rPr>
        <w:t>▶  CUE-028  —  PAGE 10</w:t>
        <w:br/>
      </w:r>
      <w:r>
        <w:rPr>
          <w:b/>
          <w:sz w:val="40"/>
        </w:rPr>
        <w:t>KITCHEN CALL-OUT ECHO</w:t>
        <w:br/>
      </w:r>
      <w:r>
        <w:rPr>
          <w:sz w:val="28"/>
        </w:rPr>
        <w:t>GO ON: GARY! BRING OUT THE TATERS!</w:t>
        <w:br/>
      </w:r>
      <w:r>
        <w:rPr>
          <w:sz w:val="24"/>
        </w:rPr>
        <w:t>SFX | Low | None | Vol 60</w:t>
      </w:r>
    </w:p>
    <w:p/>
    <w:p>
      <w:r>
        <w:rPr>
          <w:b/>
          <w:sz w:val="32"/>
        </w:rPr>
        <w:t>▶  CUE-200  —  PAGE 10</w:t>
        <w:br/>
      </w:r>
      <w:r>
        <w:rPr>
          <w:b/>
          <w:sz w:val="40"/>
        </w:rPr>
        <w:t>KITCHEN TENSION BED</w:t>
        <w:br/>
      </w:r>
      <w:r>
        <w:rPr>
          <w:sz w:val="28"/>
        </w:rPr>
        <w:t>GO ON: Gene Vietnam rant</w:t>
        <w:br/>
      </w:r>
      <w:r>
        <w:rPr>
          <w:sz w:val="24"/>
        </w:rPr>
        <w:t>Ambience | Low | None | Vol 40</w:t>
      </w:r>
    </w:p>
    <w:p/>
    <w:p>
      <w:r>
        <w:rPr>
          <w:b/>
          <w:sz w:val="32"/>
        </w:rPr>
        <w:t>▶  CUE-029  —  PAGE 11</w:t>
        <w:br/>
      </w:r>
      <w:r>
        <w:rPr>
          <w:b/>
          <w:sz w:val="40"/>
        </w:rPr>
        <w:t>MESS HALL AMBIENCE CONTINUE</w:t>
        <w:br/>
      </w:r>
      <w:r>
        <w:rPr>
          <w:sz w:val="28"/>
        </w:rPr>
        <w:t>GO ON: Caped Boy addresses girls</w:t>
        <w:br/>
      </w:r>
      <w:r>
        <w:rPr>
          <w:sz w:val="24"/>
        </w:rPr>
        <w:t>Ambience | Medium | None | Vol 50</w:t>
      </w:r>
    </w:p>
    <w:p/>
    <w:p>
      <w:r>
        <w:rPr>
          <w:b/>
          <w:sz w:val="32"/>
        </w:rPr>
        <w:t>▶  CUE-030  —  PAGE 11</w:t>
        <w:br/>
      </w:r>
      <w:r>
        <w:rPr>
          <w:b/>
          <w:sz w:val="40"/>
        </w:rPr>
        <w:t>COMEDY CRICKETS (OPTIONAL)</w:t>
        <w:br/>
      </w:r>
      <w:r>
        <w:rPr>
          <w:sz w:val="28"/>
        </w:rPr>
        <w:t>GO ON: He gets no response</w:t>
        <w:br/>
      </w:r>
      <w:r>
        <w:rPr>
          <w:sz w:val="24"/>
        </w:rPr>
        <w:t>Comedy | Optional | None | Vol 40</w:t>
      </w:r>
    </w:p>
    <w:p/>
    <w:p>
      <w:r>
        <w:rPr>
          <w:b/>
          <w:sz w:val="32"/>
        </w:rPr>
        <w:t>▶  CUE-031  —  PAGE 12</w:t>
        <w:br/>
      </w:r>
      <w:r>
        <w:rPr>
          <w:b/>
          <w:sz w:val="40"/>
        </w:rPr>
        <w:t>METAL TRAY THUD SFX</w:t>
        <w:br/>
      </w:r>
      <w:r>
        <w:rPr>
          <w:sz w:val="28"/>
        </w:rPr>
        <w:t>GO ON: Gene drops fried eggs platter with thud</w:t>
        <w:br/>
      </w:r>
      <w:r>
        <w:rPr>
          <w:sz w:val="24"/>
        </w:rPr>
        <w:t>SFX | Medium | None | Vol 70</w:t>
      </w:r>
    </w:p>
    <w:p/>
    <w:p>
      <w:r>
        <w:rPr>
          <w:b/>
          <w:sz w:val="32"/>
        </w:rPr>
        <w:t>▶  CUE-032  —  PAGE 13</w:t>
        <w:br/>
      </w:r>
      <w:r>
        <w:rPr>
          <w:b/>
          <w:sz w:val="40"/>
        </w:rPr>
        <w:t>KITCHEN BACKROOM AMBIENCE</w:t>
        <w:br/>
      </w:r>
      <w:r>
        <w:rPr>
          <w:sz w:val="28"/>
        </w:rPr>
        <w:t>GO ON: Gene and Gary argue</w:t>
        <w:br/>
      </w:r>
      <w:r>
        <w:rPr>
          <w:sz w:val="24"/>
        </w:rPr>
        <w:t>Ambience | Low | None | Vol 45</w:t>
      </w:r>
    </w:p>
    <w:p/>
    <w:p>
      <w:r>
        <w:rPr>
          <w:b/>
          <w:sz w:val="32"/>
        </w:rPr>
        <w:t>▶  CUE-201  —  PAGE 13</w:t>
        <w:br/>
      </w:r>
      <w:r>
        <w:rPr>
          <w:b/>
          <w:sz w:val="40"/>
        </w:rPr>
        <w:t>MESS HALL TENSION</w:t>
        <w:br/>
      </w:r>
      <w:r>
        <w:rPr>
          <w:sz w:val="28"/>
        </w:rPr>
        <w:t>GO ON: Victor refuses Moose River</w:t>
        <w:br/>
      </w:r>
      <w:r>
        <w:rPr>
          <w:sz w:val="24"/>
        </w:rPr>
        <w:t>Ambience | Low | None | Vol 40</w:t>
      </w:r>
    </w:p>
    <w:p/>
    <w:p>
      <w:r>
        <w:rPr>
          <w:b/>
          <w:sz w:val="32"/>
        </w:rPr>
        <w:t>▶  CUE-033  —  PAGE 14</w:t>
        <w:br/>
      </w:r>
      <w:r>
        <w:rPr>
          <w:b/>
          <w:sz w:val="40"/>
        </w:rPr>
        <w:t>GODSPELL ANNOUNCEMENT STING (REF)</w:t>
        <w:br/>
      </w:r>
      <w:r>
        <w:rPr>
          <w:sz w:val="28"/>
        </w:rPr>
        <w:t>GO ON: musical number from Godspell for talent show</w:t>
        <w:br/>
      </w:r>
      <w:r>
        <w:rPr>
          <w:sz w:val="24"/>
        </w:rPr>
        <w:t>Ambience | Low | In | Vol 40</w:t>
      </w:r>
    </w:p>
    <w:p/>
    <w:p>
      <w:r>
        <w:rPr>
          <w:b/>
          <w:sz w:val="32"/>
        </w:rPr>
        <w:t>▶  CUE-034  —  PAGE 15</w:t>
        <w:br/>
      </w:r>
      <w:r>
        <w:rPr>
          <w:b/>
          <w:sz w:val="40"/>
        </w:rPr>
        <w:t>MESS HALL DOOR / EXTERIOR AMBIENCE</w:t>
        <w:br/>
      </w:r>
      <w:r>
        <w:rPr>
          <w:sz w:val="28"/>
        </w:rPr>
        <w:t>GO ON: Andy yells Hey JJ - save me a waffle</w:t>
        <w:br/>
      </w:r>
      <w:r>
        <w:rPr>
          <w:sz w:val="24"/>
        </w:rPr>
        <w:t>Ambience | Low | None | Vol 40</w:t>
      </w:r>
    </w:p>
    <w:p/>
    <w:p>
      <w:r>
        <w:rPr>
          <w:b/>
          <w:sz w:val="32"/>
        </w:rPr>
        <w:t>▶  CUE-035  —  PAGE 15</w:t>
        <w:br/>
      </w:r>
      <w:r>
        <w:rPr>
          <w:b/>
          <w:sz w:val="40"/>
        </w:rPr>
        <w:t>CAMP EXTERIOR DAY AMBIENCE</w:t>
        <w:br/>
      </w:r>
      <w:r>
        <w:rPr>
          <w:sz w:val="28"/>
        </w:rPr>
        <w:t>GO ON: Everyone leaves the mess hall</w:t>
        <w:br/>
      </w:r>
      <w:r>
        <w:rPr>
          <w:sz w:val="24"/>
        </w:rPr>
        <w:t>Ambience | Medium | Crossfade | Vol 50</w:t>
      </w:r>
    </w:p>
    <w:p/>
    <w:p>
      <w:r>
        <w:rPr>
          <w:b/>
          <w:sz w:val="32"/>
        </w:rPr>
        <w:t>▶  CUE-036  —  PAGE 16</w:t>
        <w:br/>
      </w:r>
      <w:r>
        <w:rPr>
          <w:b/>
          <w:sz w:val="40"/>
        </w:rPr>
        <w:t>CAMP RADIO BED UNDER VO</w:t>
        <w:br/>
      </w:r>
      <w:r>
        <w:rPr>
          <w:sz w:val="28"/>
        </w:rPr>
        <w:t>GO ON: ARTY V.O. morning activity time</w:t>
        <w:br/>
      </w:r>
      <w:r>
        <w:rPr>
          <w:sz w:val="24"/>
        </w:rPr>
        <w:t>Ambience | Medium | None | Vol 40</w:t>
      </w:r>
    </w:p>
    <w:p/>
    <w:p>
      <w:r>
        <w:rPr>
          <w:b/>
          <w:sz w:val="32"/>
        </w:rPr>
        <w:t>▶  CUE-037  —  PAGE 16</w:t>
        <w:br/>
      </w:r>
      <w:r>
        <w:rPr>
          <w:b/>
          <w:sz w:val="40"/>
        </w:rPr>
        <w:t>CAR DOOR / DEPARTURE SFX</w:t>
        <w:br/>
      </w:r>
      <w:r>
        <w:rPr>
          <w:sz w:val="28"/>
        </w:rPr>
        <w:t>GO ON: Beth escorting Silas into car</w:t>
        <w:br/>
      </w:r>
      <w:r>
        <w:rPr>
          <w:sz w:val="24"/>
        </w:rPr>
        <w:t>SFX | Medium | None | Vol 55</w:t>
      </w:r>
    </w:p>
    <w:p/>
    <w:p>
      <w:r>
        <w:rPr>
          <w:b/>
          <w:sz w:val="32"/>
        </w:rPr>
        <w:t>▶  CUE-038  —  PAGE 16</w:t>
        <w:br/>
      </w:r>
      <w:r>
        <w:rPr>
          <w:b/>
          <w:sz w:val="40"/>
        </w:rPr>
        <w:t>WRESTLING / GRUNTS SFX</w:t>
        <w:br/>
      </w:r>
      <w:r>
        <w:rPr>
          <w:sz w:val="28"/>
        </w:rPr>
        <w:t>GO ON: counselors wrestle each other to ground</w:t>
        <w:br/>
      </w:r>
      <w:r>
        <w:rPr>
          <w:sz w:val="24"/>
        </w:rPr>
        <w:t>SFX | Medium | None | Vol 60</w:t>
      </w:r>
    </w:p>
    <w:p/>
    <w:p>
      <w:r>
        <w:rPr>
          <w:b/>
          <w:sz w:val="32"/>
        </w:rPr>
        <w:t>▶  CUE-202  —  PAGE 16</w:t>
        <w:br/>
      </w:r>
      <w:r>
        <w:rPr>
          <w:b/>
          <w:sz w:val="40"/>
        </w:rPr>
        <w:t>COMEDY BEAT</w:t>
        <w:br/>
      </w:r>
      <w:r>
        <w:rPr>
          <w:sz w:val="28"/>
        </w:rPr>
        <w:t>GO ON: Where's the tape?</w:t>
        <w:br/>
      </w:r>
      <w:r>
        <w:rPr>
          <w:sz w:val="24"/>
        </w:rPr>
        <w:t>Silence | Low | None | Vol 0</w:t>
      </w:r>
    </w:p>
    <w:p/>
    <w:p>
      <w:r>
        <w:rPr>
          <w:b/>
          <w:sz w:val="32"/>
        </w:rPr>
        <w:t>▶  CUE-039  —  PAGE 17</w:t>
        <w:br/>
      </w:r>
      <w:r>
        <w:rPr>
          <w:b/>
          <w:sz w:val="40"/>
        </w:rPr>
        <w:t>ARTS &amp; CRAFTS ROOM AMBIENCE</w:t>
        <w:br/>
      </w:r>
      <w:r>
        <w:rPr>
          <w:sz w:val="28"/>
        </w:rPr>
        <w:t>GO ON: Gail rummaging for materials</w:t>
        <w:br/>
      </w:r>
      <w:r>
        <w:rPr>
          <w:sz w:val="24"/>
        </w:rPr>
        <w:t>Ambience | Medium | In | Vol 45</w:t>
      </w:r>
    </w:p>
    <w:p/>
    <w:p>
      <w:r>
        <w:rPr>
          <w:b/>
          <w:sz w:val="32"/>
        </w:rPr>
        <w:t>▶  CUE-040  —  PAGE 17</w:t>
        <w:br/>
      </w:r>
      <w:r>
        <w:rPr>
          <w:b/>
          <w:sz w:val="40"/>
        </w:rPr>
        <w:t>KID SHOUT SFX</w:t>
        <w:br/>
      </w:r>
      <w:r>
        <w:rPr>
          <w:sz w:val="28"/>
        </w:rPr>
        <w:t>GO ON: Another camper screams - Where's the crayons?</w:t>
        <w:br/>
      </w:r>
      <w:r>
        <w:rPr>
          <w:sz w:val="24"/>
        </w:rPr>
        <w:t>SFX | Medium | None | Vol 65</w:t>
      </w:r>
    </w:p>
    <w:p/>
    <w:p>
      <w:r>
        <w:rPr>
          <w:b/>
          <w:sz w:val="32"/>
        </w:rPr>
        <w:t>▶  CUE-041  —  PAGE 17</w:t>
        <w:br/>
      </w:r>
      <w:r>
        <w:rPr>
          <w:b/>
          <w:sz w:val="40"/>
        </w:rPr>
        <w:t>EMOTIONAL SILENCE BEAT</w:t>
        <w:br/>
      </w:r>
      <w:r>
        <w:rPr>
          <w:sz w:val="28"/>
        </w:rPr>
        <w:t>GO ON: Gail BURSTS INTO TEARS</w:t>
        <w:br/>
      </w:r>
      <w:r>
        <w:rPr>
          <w:sz w:val="24"/>
        </w:rPr>
        <w:t>Silence | High | Out | Vol 0</w:t>
      </w:r>
    </w:p>
    <w:p/>
    <w:p>
      <w:r>
        <w:rPr>
          <w:b/>
          <w:sz w:val="32"/>
        </w:rPr>
        <w:t>▶  CUE-042  —  PAGE 18</w:t>
        <w:br/>
      </w:r>
      <w:r>
        <w:rPr>
          <w:b/>
          <w:sz w:val="40"/>
        </w:rPr>
        <w:t>TENSION SILENCE - VICTOR/ABBY</w:t>
        <w:br/>
      </w:r>
      <w:r>
        <w:rPr>
          <w:sz w:val="28"/>
        </w:rPr>
        <w:t>GO ON: long moment of silent tension. Beat.</w:t>
        <w:br/>
      </w:r>
      <w:r>
        <w:rPr>
          <w:sz w:val="24"/>
        </w:rPr>
        <w:t>Silence | High | None | Vol 0</w:t>
      </w:r>
    </w:p>
    <w:p/>
    <w:p>
      <w:r>
        <w:rPr>
          <w:b/>
          <w:sz w:val="32"/>
        </w:rPr>
        <w:t>▶  CUE-043  —  PAGE 19</w:t>
        <w:br/>
      </w:r>
      <w:r>
        <w:rPr>
          <w:b/>
          <w:sz w:val="40"/>
        </w:rPr>
        <w:t>RADIO STATION ROOM TONE</w:t>
        <w:br/>
      </w:r>
      <w:r>
        <w:rPr>
          <w:sz w:val="28"/>
        </w:rPr>
        <w:t>GO ON: breakfast time Rock Block</w:t>
        <w:br/>
      </w:r>
      <w:r>
        <w:rPr>
          <w:sz w:val="24"/>
        </w:rPr>
        <w:t>Ambience | Medium | In | Vol 40</w:t>
      </w:r>
    </w:p>
    <w:p/>
    <w:p>
      <w:r>
        <w:rPr>
          <w:b/>
          <w:sz w:val="32"/>
        </w:rPr>
        <w:t>▶  CUE-044  —  PAGE 19</w:t>
        <w:br/>
      </w:r>
      <w:r>
        <w:rPr>
          <w:b/>
          <w:sz w:val="40"/>
        </w:rPr>
        <w:t>MIC ON CLICK / HEADPHONE SFX</w:t>
        <w:br/>
      </w:r>
      <w:r>
        <w:rPr>
          <w:sz w:val="28"/>
        </w:rPr>
        <w:t>GO ON: Arty puts on headphones and turns on mic</w:t>
        <w:br/>
      </w:r>
      <w:r>
        <w:rPr>
          <w:sz w:val="24"/>
        </w:rPr>
        <w:t>SFX | Low | None | Vol 50</w:t>
      </w:r>
    </w:p>
    <w:p/>
    <w:p>
      <w:r>
        <w:rPr>
          <w:b/>
          <w:sz w:val="32"/>
        </w:rPr>
        <w:t>▶  CUE-045  —  PAGE 20</w:t>
        <w:br/>
      </w:r>
      <w:r>
        <w:rPr>
          <w:b/>
          <w:sz w:val="40"/>
        </w:rPr>
        <w:t>HILL / OFFICE EXTERIOR AMBIENCE</w:t>
        <w:br/>
      </w:r>
      <w:r>
        <w:rPr>
          <w:sz w:val="28"/>
        </w:rPr>
        <w:t>GO ON: counselors on the hill</w:t>
        <w:br/>
      </w:r>
      <w:r>
        <w:rPr>
          <w:sz w:val="24"/>
        </w:rPr>
        <w:t>Ambience | Medium | In | Vol 45</w:t>
      </w:r>
    </w:p>
    <w:p/>
    <w:p>
      <w:r>
        <w:rPr>
          <w:b/>
          <w:sz w:val="32"/>
        </w:rPr>
        <w:t>▶  CUE-203  —  PAGE 20</w:t>
        <w:br/>
      </w:r>
      <w:r>
        <w:rPr>
          <w:b/>
          <w:sz w:val="40"/>
        </w:rPr>
        <w:t>NOSTALGIC WIND (OPTIONAL)</w:t>
        <w:br/>
      </w:r>
      <w:r>
        <w:rPr>
          <w:sz w:val="28"/>
        </w:rPr>
        <w:t>GO ON: ten year reunion promise</w:t>
        <w:br/>
      </w:r>
      <w:r>
        <w:rPr>
          <w:sz w:val="24"/>
        </w:rPr>
        <w:t>Ambience | Optional | None | Vol 30</w:t>
      </w:r>
    </w:p>
    <w:p/>
    <w:p>
      <w:r>
        <w:rPr>
          <w:b/>
          <w:sz w:val="32"/>
        </w:rPr>
        <w:t>▶  CUE-046  —  PAGE 21</w:t>
        <w:br/>
      </w:r>
      <w:r>
        <w:rPr>
          <w:b/>
          <w:sz w:val="40"/>
        </w:rPr>
        <w:t>GROUP AGREEMENT BEAT</w:t>
        <w:br/>
      </w:r>
      <w:r>
        <w:rPr>
          <w:sz w:val="28"/>
        </w:rPr>
        <w:t>GO ON: ALL Agreed.</w:t>
        <w:br/>
      </w:r>
      <w:r>
        <w:rPr>
          <w:sz w:val="24"/>
        </w:rPr>
        <w:t>Silence | Low | None | Vol 0</w:t>
      </w:r>
    </w:p>
    <w:p/>
    <w:p>
      <w:r>
        <w:rPr>
          <w:b/>
          <w:sz w:val="32"/>
        </w:rPr>
        <w:t>▶  CUE-047  —  PAGE 22</w:t>
        <w:br/>
      </w:r>
      <w:r>
        <w:rPr>
          <w:b/>
          <w:sz w:val="40"/>
        </w:rPr>
        <w:t>PLATE CRASH SFX</w:t>
        <w:br/>
      </w:r>
      <w:r>
        <w:rPr>
          <w:sz w:val="28"/>
        </w:rPr>
        <w:t>GO ON: Andy pushes plate off table -- falls to floor</w:t>
        <w:br/>
      </w:r>
      <w:r>
        <w:rPr>
          <w:sz w:val="24"/>
        </w:rPr>
        <w:t>SFX | High | None | Vol 75</w:t>
      </w:r>
    </w:p>
    <w:p/>
    <w:p>
      <w:r>
        <w:rPr>
          <w:b/>
          <w:sz w:val="32"/>
        </w:rPr>
        <w:t>▶  CUE-048  —  PAGE 22</w:t>
        <w:br/>
      </w:r>
      <w:r>
        <w:rPr>
          <w:b/>
          <w:sz w:val="40"/>
        </w:rPr>
        <w:t>ARTS &amp; CRAFTS DEAD SILENCE</w:t>
        <w:br/>
      </w:r>
      <w:r>
        <w:rPr>
          <w:sz w:val="28"/>
        </w:rPr>
        <w:t>GO ON: Complete silence. Campers astonished.</w:t>
        <w:br/>
      </w:r>
      <w:r>
        <w:rPr>
          <w:sz w:val="24"/>
        </w:rPr>
        <w:t>Silence | Critical | Out | Vol 0</w:t>
      </w:r>
    </w:p>
    <w:p/>
    <w:p>
      <w:r>
        <w:rPr>
          <w:b/>
          <w:sz w:val="32"/>
        </w:rPr>
        <w:t>▶  CUE-049  —  PAGE 23</w:t>
        <w:br/>
      </w:r>
      <w:r>
        <w:rPr>
          <w:b/>
          <w:sz w:val="40"/>
        </w:rPr>
        <w:t>LIGHT APPLAUSE SFX</w:t>
        <w:br/>
      </w:r>
      <w:r>
        <w:rPr>
          <w:sz w:val="28"/>
        </w:rPr>
        <w:t>GO ON: counselors applaud Beth</w:t>
        <w:br/>
      </w:r>
      <w:r>
        <w:rPr>
          <w:sz w:val="24"/>
        </w:rPr>
        <w:t>SFX | Medium | None | Vol 55</w:t>
      </w:r>
    </w:p>
    <w:p/>
    <w:p>
      <w:r>
        <w:rPr>
          <w:b/>
          <w:sz w:val="32"/>
        </w:rPr>
        <w:t>▶  CUE-050  —  PAGE 23</w:t>
        <w:br/>
      </w:r>
      <w:r>
        <w:rPr>
          <w:b/>
          <w:sz w:val="40"/>
        </w:rPr>
        <w:t>VCR HUM (OPTIONAL COMEDY)</w:t>
        <w:br/>
      </w:r>
      <w:r>
        <w:rPr>
          <w:sz w:val="28"/>
        </w:rPr>
        <w:t>GO ON: BetaMax / China Syndrome mention</w:t>
        <w:br/>
      </w:r>
      <w:r>
        <w:rPr>
          <w:sz w:val="24"/>
        </w:rPr>
        <w:t>Comedy | Optional | None | Vol 30</w:t>
      </w:r>
    </w:p>
    <w:p/>
    <w:p>
      <w:r>
        <w:rPr>
          <w:b/>
          <w:sz w:val="32"/>
        </w:rPr>
        <w:t>▶  CUE-204  —  PAGE 24</w:t>
        <w:br/>
      </w:r>
      <w:r>
        <w:rPr>
          <w:b/>
          <w:sz w:val="40"/>
        </w:rPr>
        <w:t>FOOTSTEPS RUNNING AWAY</w:t>
        <w:br/>
      </w:r>
      <w:r>
        <w:rPr>
          <w:sz w:val="28"/>
        </w:rPr>
        <w:t>GO ON: Steve runs away robot voice</w:t>
        <w:br/>
      </w:r>
      <w:r>
        <w:rPr>
          <w:sz w:val="24"/>
        </w:rPr>
        <w:t>SFX | Low | None | Vol 50</w:t>
      </w:r>
    </w:p>
    <w:p/>
    <w:p>
      <w:r>
        <w:rPr>
          <w:b/>
          <w:sz w:val="32"/>
        </w:rPr>
        <w:t>▶  CUE-051  —  PAGE 25</w:t>
        <w:br/>
      </w:r>
      <w:r>
        <w:rPr>
          <w:b/>
          <w:sz w:val="40"/>
        </w:rPr>
        <w:t>OFFICE PORCH AMBIENCE</w:t>
        <w:br/>
      </w:r>
      <w:r>
        <w:rPr>
          <w:sz w:val="28"/>
        </w:rPr>
        <w:t>GO ON: Beth and Katie mousse conversation</w:t>
        <w:br/>
      </w:r>
      <w:r>
        <w:rPr>
          <w:sz w:val="24"/>
        </w:rPr>
        <w:t>Ambience | Low | None | Vol 35</w:t>
      </w:r>
    </w:p>
    <w:p/>
    <w:p>
      <w:r>
        <w:rPr>
          <w:b/>
          <w:sz w:val="32"/>
        </w:rPr>
        <w:t>▶  CUE-052  —  PAGE 26</w:t>
        <w:br/>
      </w:r>
      <w:r>
        <w:rPr>
          <w:b/>
          <w:sz w:val="40"/>
        </w:rPr>
        <w:t>LAKE / WATERFRONT AMBIENCE</w:t>
        <w:br/>
      </w:r>
      <w:r>
        <w:rPr>
          <w:sz w:val="28"/>
        </w:rPr>
        <w:t>GO ON: floating dock, campers swim</w:t>
        <w:br/>
      </w:r>
      <w:r>
        <w:rPr>
          <w:sz w:val="24"/>
        </w:rPr>
        <w:t>Ambience | High | In | Vol 55</w:t>
      </w:r>
    </w:p>
    <w:p/>
    <w:p>
      <w:r>
        <w:rPr>
          <w:b/>
          <w:sz w:val="32"/>
        </w:rPr>
        <w:t>▶  CUE-053  —  PAGE 27</w:t>
        <w:br/>
      </w:r>
      <w:r>
        <w:rPr>
          <w:b/>
          <w:sz w:val="40"/>
        </w:rPr>
        <w:t>MOTORBOAT PASS-BY SFX</w:t>
        <w:br/>
      </w:r>
      <w:r>
        <w:rPr>
          <w:sz w:val="28"/>
        </w:rPr>
        <w:t>GO ON: Erica zooms by in the ski boat</w:t>
        <w:br/>
      </w:r>
      <w:r>
        <w:rPr>
          <w:sz w:val="24"/>
        </w:rPr>
        <w:t>SFX | High | None | Vol 70</w:t>
      </w:r>
    </w:p>
    <w:p/>
    <w:p>
      <w:r>
        <w:rPr>
          <w:b/>
          <w:sz w:val="32"/>
        </w:rPr>
        <w:t>▶  CUE-205  —  PAGE 28</w:t>
        <w:br/>
      </w:r>
      <w:r>
        <w:rPr>
          <w:b/>
          <w:sz w:val="40"/>
        </w:rPr>
        <w:t>BUNK AREA DAY AMBIENCE</w:t>
        <w:br/>
      </w:r>
      <w:r>
        <w:rPr>
          <w:sz w:val="28"/>
        </w:rPr>
        <w:t>GO ON: Coop and Katie list girls</w:t>
        <w:br/>
      </w:r>
      <w:r>
        <w:rPr>
          <w:sz w:val="24"/>
        </w:rPr>
        <w:t>Ambience | Low | None | Vol 35</w:t>
      </w:r>
    </w:p>
    <w:p/>
    <w:p>
      <w:r>
        <w:rPr>
          <w:b/>
          <w:sz w:val="32"/>
        </w:rPr>
        <w:t>▶  CUE-054  —  PAGE 29</w:t>
        <w:br/>
      </w:r>
      <w:r>
        <w:rPr>
          <w:b/>
          <w:sz w:val="40"/>
        </w:rPr>
        <w:t>WOLF WHISTLES SFX</w:t>
        <w:br/>
      </w:r>
      <w:r>
        <w:rPr>
          <w:sz w:val="28"/>
        </w:rPr>
        <w:t>GO ON: campers whistle them on</w:t>
        <w:br/>
      </w:r>
      <w:r>
        <w:rPr>
          <w:sz w:val="24"/>
        </w:rPr>
        <w:t>SFX | Medium | None | Vol 55</w:t>
      </w:r>
    </w:p>
    <w:p/>
    <w:p>
      <w:r>
        <w:rPr>
          <w:b/>
          <w:sz w:val="32"/>
        </w:rPr>
        <w:t>▶  CUE-055  —  PAGE 29</w:t>
        <w:br/>
      </w:r>
      <w:r>
        <w:rPr>
          <w:b/>
          <w:sz w:val="40"/>
        </w:rPr>
        <w:t>SPLASH / CHOKING SFX</w:t>
        <w:br/>
      </w:r>
      <w:r>
        <w:rPr>
          <w:sz w:val="28"/>
        </w:rPr>
        <w:t>GO ON: Erica falls into lake, choking</w:t>
        <w:br/>
      </w:r>
      <w:r>
        <w:rPr>
          <w:sz w:val="24"/>
        </w:rPr>
        <w:t>SFX | High | None | Vol 70</w:t>
      </w:r>
    </w:p>
    <w:p/>
    <w:p>
      <w:r>
        <w:rPr>
          <w:b/>
          <w:sz w:val="32"/>
        </w:rPr>
        <w:t>▶  CUE-056  —  PAGE 29</w:t>
        <w:br/>
      </w:r>
      <w:r>
        <w:rPr>
          <w:b/>
          <w:sz w:val="40"/>
        </w:rPr>
        <w:t>UNDERWATER BUBBLE SILENCE</w:t>
        <w:br/>
      </w:r>
      <w:r>
        <w:rPr>
          <w:sz w:val="28"/>
        </w:rPr>
        <w:t>GO ON: Erica DISAPPEARS under the lake</w:t>
        <w:br/>
      </w:r>
      <w:r>
        <w:rPr>
          <w:sz w:val="24"/>
        </w:rPr>
        <w:t>Silence | High | Out | Vol 0</w:t>
      </w:r>
    </w:p>
    <w:p/>
    <w:p>
      <w:r>
        <w:rPr>
          <w:b/>
          <w:sz w:val="32"/>
        </w:rPr>
        <w:t>▶  CUE-057  —  PAGE 30</w:t>
        <w:br/>
      </w:r>
      <w:r>
        <w:rPr>
          <w:b/>
          <w:sz w:val="40"/>
        </w:rPr>
        <w:t>SCIENCE CLEARING AMBIENCE</w:t>
        <w:br/>
      </w:r>
      <w:r>
        <w:rPr>
          <w:sz w:val="28"/>
        </w:rPr>
        <w:t>GO ON: Beth approaches Professor</w:t>
        <w:br/>
      </w:r>
      <w:r>
        <w:rPr>
          <w:sz w:val="24"/>
        </w:rPr>
        <w:t>Ambience | Medium | In | Vol 45</w:t>
      </w:r>
    </w:p>
    <w:p/>
    <w:p>
      <w:r>
        <w:rPr>
          <w:b/>
          <w:sz w:val="32"/>
        </w:rPr>
        <w:t>▶  CUE-058  —  PAGE 31</w:t>
        <w:br/>
      </w:r>
      <w:r>
        <w:rPr>
          <w:b/>
          <w:sz w:val="40"/>
        </w:rPr>
        <w:t>OMINOUS BUBBLE SFX</w:t>
        <w:br/>
      </w:r>
      <w:r>
        <w:rPr>
          <w:sz w:val="28"/>
        </w:rPr>
        <w:t>GO ON: just sees a few bubbles, then no bubbles</w:t>
        <w:br/>
      </w:r>
      <w:r>
        <w:rPr>
          <w:sz w:val="24"/>
        </w:rPr>
        <w:t>SFX | Medium | Out | Vol 40</w:t>
      </w:r>
    </w:p>
    <w:p/>
    <w:p>
      <w:r>
        <w:rPr>
          <w:b/>
          <w:sz w:val="32"/>
        </w:rPr>
        <w:t>▶  CUE-059  —  PAGE 31</w:t>
        <w:br/>
      </w:r>
      <w:r>
        <w:rPr>
          <w:b/>
          <w:sz w:val="40"/>
        </w:rPr>
        <w:t>VAN HIGHWAY DRIVE AMBIENCE</w:t>
        <w:br/>
      </w:r>
      <w:r>
        <w:rPr>
          <w:sz w:val="28"/>
        </w:rPr>
        <w:t>GO ON: VAN drives down at high speed</w:t>
        <w:br/>
      </w:r>
      <w:r>
        <w:rPr>
          <w:sz w:val="24"/>
        </w:rPr>
        <w:t>Ambience | High | In | Vol 60</w:t>
      </w:r>
    </w:p>
    <w:p/>
    <w:p>
      <w:r>
        <w:rPr>
          <w:b/>
          <w:sz w:val="32"/>
        </w:rPr>
        <w:t>▶  CUE-060  —  PAGE 31</w:t>
        <w:br/>
      </w:r>
      <w:r>
        <w:rPr>
          <w:b/>
          <w:sz w:val="40"/>
        </w:rPr>
        <w:t>BODY TUMBLE / ROAD ROLL SFX</w:t>
        <w:br/>
      </w:r>
      <w:r>
        <w:rPr>
          <w:sz w:val="28"/>
        </w:rPr>
        <w:t>GO ON: Felicia is THROWN out of the van</w:t>
        <w:br/>
      </w:r>
      <w:r>
        <w:rPr>
          <w:sz w:val="24"/>
        </w:rPr>
        <w:t>SFX | High | None | Vol 75</w:t>
      </w:r>
    </w:p>
    <w:p/>
    <w:p>
      <w:r>
        <w:rPr>
          <w:b/>
          <w:sz w:val="32"/>
        </w:rPr>
        <w:t>▶  CUE-061  —  PAGE 32</w:t>
        <w:br/>
      </w:r>
      <w:r>
        <w:rPr>
          <w:b/>
          <w:sz w:val="40"/>
        </w:rPr>
        <w:t>TRUCK ENGINE / GRAVEL SFX</w:t>
        <w:br/>
      </w:r>
      <w:r>
        <w:rPr>
          <w:sz w:val="28"/>
        </w:rPr>
        <w:t>GO ON: Beth drives pickup truck</w:t>
        <w:br/>
      </w:r>
      <w:r>
        <w:rPr>
          <w:sz w:val="24"/>
        </w:rPr>
        <w:t>SFX | Medium | In | Vol 55</w:t>
      </w:r>
    </w:p>
    <w:p/>
    <w:p>
      <w:r>
        <w:rPr>
          <w:b/>
          <w:sz w:val="32"/>
        </w:rPr>
        <w:t>▶  CUE-206  —  PAGE 32</w:t>
        <w:br/>
      </w:r>
      <w:r>
        <w:rPr>
          <w:b/>
          <w:sz w:val="40"/>
        </w:rPr>
        <w:t>TRUCK DOOR / PEEL OUT</w:t>
        <w:br/>
      </w:r>
      <w:r>
        <w:rPr>
          <w:sz w:val="28"/>
        </w:rPr>
        <w:t>GO ON: Come on!! Coop gets in truck</w:t>
        <w:br/>
      </w:r>
      <w:r>
        <w:rPr>
          <w:sz w:val="24"/>
        </w:rPr>
        <w:t>SFX | Medium | None | Vol 60</w:t>
      </w:r>
    </w:p>
    <w:p/>
    <w:p>
      <w:r>
        <w:rPr>
          <w:b/>
          <w:sz w:val="32"/>
        </w:rPr>
        <w:t>▶  CUE-062  —  PAGE 33</w:t>
        <w:br/>
      </w:r>
      <w:r>
        <w:rPr>
          <w:b/>
          <w:sz w:val="40"/>
        </w:rPr>
        <w:t>LOVE IS ALRIGHT TONIGHT (RICK SPRINGFIELD)</w:t>
        <w:br/>
      </w:r>
      <w:r>
        <w:rPr>
          <w:sz w:val="28"/>
        </w:rPr>
        <w:t>GO ON: TRIP TO TOWN MONTAGE: Love is Alright Tonight plays</w:t>
        <w:br/>
      </w:r>
      <w:r>
        <w:rPr>
          <w:sz w:val="24"/>
        </w:rPr>
        <w:t>Ambience | Critical | In/Out | Vol 85</w:t>
      </w:r>
    </w:p>
    <w:p/>
    <w:p>
      <w:r>
        <w:rPr>
          <w:b/>
          <w:sz w:val="32"/>
        </w:rPr>
        <w:t>▶  CUE-063  —  PAGE 33</w:t>
        <w:br/>
      </w:r>
      <w:r>
        <w:rPr>
          <w:b/>
          <w:sz w:val="40"/>
        </w:rPr>
        <w:t>SMALL TOWN STREET AMBIENCE</w:t>
        <w:br/>
      </w:r>
      <w:r>
        <w:rPr>
          <w:sz w:val="28"/>
        </w:rPr>
        <w:t>GO ON: library, ice cream, McDonald's</w:t>
        <w:br/>
      </w:r>
      <w:r>
        <w:rPr>
          <w:sz w:val="24"/>
        </w:rPr>
        <w:t>Ambience | Medium | Under | Vol 45</w:t>
      </w:r>
    </w:p>
    <w:p/>
    <w:p>
      <w:r>
        <w:rPr>
          <w:b/>
          <w:sz w:val="32"/>
        </w:rPr>
        <w:t>▶  CUE-064  —  PAGE 34</w:t>
        <w:br/>
      </w:r>
      <w:r>
        <w:rPr>
          <w:b/>
          <w:sz w:val="40"/>
        </w:rPr>
        <w:t>CROWD CHEER SFX</w:t>
        <w:br/>
      </w:r>
      <w:r>
        <w:rPr>
          <w:sz w:val="28"/>
        </w:rPr>
        <w:t>GO ON: others cheer excitedly - beer</w:t>
        <w:br/>
      </w:r>
      <w:r>
        <w:rPr>
          <w:sz w:val="24"/>
        </w:rPr>
        <w:t>SFX | Medium | None | Vol 60</w:t>
      </w:r>
    </w:p>
    <w:p/>
    <w:p>
      <w:r>
        <w:rPr>
          <w:b/>
          <w:sz w:val="32"/>
        </w:rPr>
        <w:t>▶  CUE-065  —  PAGE 34</w:t>
        <w:br/>
      </w:r>
      <w:r>
        <w:rPr>
          <w:b/>
          <w:sz w:val="40"/>
        </w:rPr>
        <w:t>MONTAGE MUSIC FADE OUT</w:t>
        <w:br/>
      </w:r>
      <w:r>
        <w:rPr>
          <w:sz w:val="28"/>
        </w:rPr>
        <w:t>GO ON: FADE OUT MUSIC</w:t>
        <w:br/>
      </w:r>
      <w:r>
        <w:rPr>
          <w:sz w:val="24"/>
        </w:rPr>
        <w:t>Transition | Critical | Out | Vol 0</w:t>
      </w:r>
    </w:p>
    <w:p/>
    <w:p>
      <w:r>
        <w:rPr>
          <w:b/>
          <w:sz w:val="32"/>
        </w:rPr>
        <w:t>▶  CUE-066  —  PAGE 34</w:t>
        <w:br/>
      </w:r>
      <w:r>
        <w:rPr>
          <w:b/>
          <w:sz w:val="40"/>
        </w:rPr>
        <w:t>CAMP PARKING LOT RETURN</w:t>
        <w:br/>
      </w:r>
      <w:r>
        <w:rPr>
          <w:sz w:val="28"/>
        </w:rPr>
        <w:t>GO ON: pull back into parking lot</w:t>
        <w:br/>
      </w:r>
      <w:r>
        <w:rPr>
          <w:sz w:val="24"/>
        </w:rPr>
        <w:t>Ambience | Medium | In | Vol 50</w:t>
      </w:r>
    </w:p>
    <w:p/>
    <w:p>
      <w:r>
        <w:rPr>
          <w:b/>
          <w:sz w:val="32"/>
        </w:rPr>
        <w:t>▶  CUE-067  —  PAGE 35</w:t>
        <w:br/>
      </w:r>
      <w:r>
        <w:rPr>
          <w:b/>
          <w:sz w:val="40"/>
        </w:rPr>
        <w:t>FART SFX + LAUGHTER</w:t>
        <w:br/>
      </w:r>
      <w:r>
        <w:rPr>
          <w:sz w:val="28"/>
        </w:rPr>
        <w:t>GO ON: camper farts, everyone laughs</w:t>
        <w:br/>
      </w:r>
      <w:r>
        <w:rPr>
          <w:sz w:val="24"/>
        </w:rPr>
        <w:t>SFX | High | None | Vol 65</w:t>
      </w:r>
    </w:p>
    <w:p/>
    <w:p>
      <w:r>
        <w:rPr>
          <w:b/>
          <w:sz w:val="32"/>
        </w:rPr>
        <w:t>▶  CUE-068  —  PAGE 35</w:t>
        <w:br/>
      </w:r>
      <w:r>
        <w:rPr>
          <w:b/>
          <w:sz w:val="40"/>
        </w:rPr>
        <w:t>VAN ENGINE ACCELERATION</w:t>
        <w:br/>
      </w:r>
      <w:r>
        <w:rPr>
          <w:sz w:val="28"/>
        </w:rPr>
        <w:t>GO ON: Victor floors it</w:t>
        <w:br/>
      </w:r>
      <w:r>
        <w:rPr>
          <w:sz w:val="24"/>
        </w:rPr>
        <w:t>SFX | Medium | None | Vol 70</w:t>
      </w:r>
    </w:p>
    <w:p/>
    <w:p>
      <w:r>
        <w:rPr>
          <w:b/>
          <w:sz w:val="32"/>
        </w:rPr>
        <w:t>▶  CUE-069  —  PAGE 36</w:t>
        <w:br/>
      </w:r>
      <w:r>
        <w:rPr>
          <w:b/>
          <w:sz w:val="40"/>
        </w:rPr>
        <w:t>BBQ PIT SIZZLE AMBIENCE</w:t>
        <w:br/>
      </w:r>
      <w:r>
        <w:rPr>
          <w:sz w:val="28"/>
        </w:rPr>
        <w:t>GO ON: Gene and Gary at barbecue</w:t>
        <w:br/>
      </w:r>
      <w:r>
        <w:rPr>
          <w:sz w:val="24"/>
        </w:rPr>
        <w:t>Ambience | Medium | In | Vol 50</w:t>
      </w:r>
    </w:p>
    <w:p/>
    <w:p>
      <w:r>
        <w:rPr>
          <w:b/>
          <w:sz w:val="32"/>
        </w:rPr>
        <w:t>▶  CUE-207  —  PAGE 36</w:t>
        <w:br/>
      </w:r>
      <w:r>
        <w:rPr>
          <w:b/>
          <w:sz w:val="40"/>
        </w:rPr>
        <w:t>COMEDY PAUSE</w:t>
        <w:br/>
      </w:r>
      <w:r>
        <w:rPr>
          <w:sz w:val="28"/>
        </w:rPr>
        <w:t>GO ON: Gene fondue with cheddar cover</w:t>
        <w:br/>
      </w:r>
      <w:r>
        <w:rPr>
          <w:sz w:val="24"/>
        </w:rPr>
        <w:t>Silence | Low | None | Vol 0</w:t>
      </w:r>
    </w:p>
    <w:p/>
    <w:p>
      <w:r>
        <w:rPr>
          <w:b/>
          <w:sz w:val="32"/>
        </w:rPr>
        <w:t>▶  CUE-070  —  PAGE 37</w:t>
        <w:br/>
      </w:r>
      <w:r>
        <w:rPr>
          <w:b/>
          <w:sz w:val="40"/>
        </w:rPr>
        <w:t>RADIO BOOTH AMBIENCE</w:t>
        <w:br/>
      </w:r>
      <w:r>
        <w:rPr>
          <w:sz w:val="28"/>
        </w:rPr>
        <w:t>GO ON: coitus interruptus</w:t>
        <w:br/>
      </w:r>
      <w:r>
        <w:rPr>
          <w:sz w:val="24"/>
        </w:rPr>
        <w:t>Ambience | Low | None | Vol 40</w:t>
      </w:r>
    </w:p>
    <w:p/>
    <w:p>
      <w:r>
        <w:rPr>
          <w:b/>
          <w:sz w:val="32"/>
        </w:rPr>
        <w:t>▶  CUE-208  —  PAGE 37</w:t>
        <w:br/>
      </w:r>
      <w:r>
        <w:rPr>
          <w:b/>
          <w:sz w:val="40"/>
        </w:rPr>
        <w:t>RADIO BROADCAST BED</w:t>
        <w:br/>
      </w:r>
      <w:r>
        <w:rPr>
          <w:sz w:val="28"/>
        </w:rPr>
        <w:t>GO ON: Arty picnic announcement</w:t>
        <w:br/>
      </w:r>
      <w:r>
        <w:rPr>
          <w:sz w:val="24"/>
        </w:rPr>
        <w:t>Ambience | Low | None | Vol 40</w:t>
      </w:r>
    </w:p>
    <w:p/>
    <w:p>
      <w:r>
        <w:rPr>
          <w:b/>
          <w:sz w:val="32"/>
        </w:rPr>
        <w:t>▶  CUE-071  —  PAGE 38</w:t>
        <w:br/>
      </w:r>
      <w:r>
        <w:rPr>
          <w:b/>
          <w:sz w:val="40"/>
        </w:rPr>
        <w:t>SOFT CRYING AMBIENCE</w:t>
        <w:br/>
      </w:r>
      <w:r>
        <w:rPr>
          <w:sz w:val="28"/>
        </w:rPr>
        <w:t>GO ON: Gail Bursts into tears again</w:t>
        <w:br/>
      </w:r>
      <w:r>
        <w:rPr>
          <w:sz w:val="24"/>
        </w:rPr>
        <w:t>Ambience | Low | In | Vol 35</w:t>
      </w:r>
    </w:p>
    <w:p/>
    <w:p>
      <w:r>
        <w:rPr>
          <w:b/>
          <w:sz w:val="32"/>
        </w:rPr>
        <w:t>▶  CUE-209  —  PAGE 38</w:t>
        <w:br/>
      </w:r>
      <w:r>
        <w:rPr>
          <w:b/>
          <w:sz w:val="40"/>
        </w:rPr>
        <w:t>SOFT ROOM TONE</w:t>
        <w:br/>
      </w:r>
      <w:r>
        <w:rPr>
          <w:sz w:val="28"/>
        </w:rPr>
        <w:t>GO ON: Aaron shiatsu massage</w:t>
        <w:br/>
      </w:r>
      <w:r>
        <w:rPr>
          <w:sz w:val="24"/>
        </w:rPr>
        <w:t>Ambience | Low | None | Vol 35</w:t>
      </w:r>
    </w:p>
    <w:p/>
    <w:p>
      <w:r>
        <w:rPr>
          <w:b/>
          <w:sz w:val="32"/>
        </w:rPr>
        <w:t>▶  CUE-072  —  PAGE 39</w:t>
        <w:br/>
      </w:r>
      <w:r>
        <w:rPr>
          <w:b/>
          <w:sz w:val="40"/>
        </w:rPr>
        <w:t>VICTOR YELLING / VAN DOORS SFX</w:t>
        <w:br/>
      </w:r>
      <w:r>
        <w:rPr>
          <w:sz w:val="28"/>
        </w:rPr>
        <w:t>GO ON: Victor screams - get out of van</w:t>
        <w:br/>
      </w:r>
      <w:r>
        <w:rPr>
          <w:sz w:val="24"/>
        </w:rPr>
        <w:t>SFX | High | None | Vol 75</w:t>
      </w:r>
    </w:p>
    <w:p/>
    <w:p>
      <w:r>
        <w:rPr>
          <w:b/>
          <w:sz w:val="32"/>
        </w:rPr>
        <w:t>▶  CUE-073  —  PAGE 39</w:t>
        <w:br/>
      </w:r>
      <w:r>
        <w:rPr>
          <w:b/>
          <w:sz w:val="40"/>
        </w:rPr>
        <w:t>DANNY'S SONG (LOGGINS &amp; MESSINA)</w:t>
        <w:br/>
      </w:r>
      <w:r>
        <w:rPr>
          <w:sz w:val="28"/>
        </w:rPr>
        <w:t>GO ON: sings Danny's Song by Loggins &amp; Messina</w:t>
        <w:br/>
      </w:r>
      <w:r>
        <w:rPr>
          <w:sz w:val="24"/>
        </w:rPr>
        <w:t>Ambience | Critical | In | Vol 80</w:t>
      </w:r>
    </w:p>
    <w:p/>
    <w:p>
      <w:r>
        <w:rPr>
          <w:b/>
          <w:sz w:val="32"/>
        </w:rPr>
        <w:t>▶  CUE-074  —  PAGE 39</w:t>
        <w:br/>
      </w:r>
      <w:r>
        <w:rPr>
          <w:b/>
          <w:sz w:val="40"/>
        </w:rPr>
        <w:t>VAN CRASH IMPACT SFX</w:t>
        <w:br/>
      </w:r>
      <w:r>
        <w:rPr>
          <w:sz w:val="28"/>
        </w:rPr>
        <w:t>GO ON: van CRASHES into a tree</w:t>
        <w:br/>
      </w:r>
      <w:r>
        <w:rPr>
          <w:sz w:val="24"/>
        </w:rPr>
        <w:t>SFX | Critical | None | Vol 90</w:t>
      </w:r>
    </w:p>
    <w:p/>
    <w:p>
      <w:r>
        <w:rPr>
          <w:b/>
          <w:sz w:val="32"/>
        </w:rPr>
        <w:t>▶  CUE-075  —  PAGE 40</w:t>
        <w:br/>
      </w:r>
      <w:r>
        <w:rPr>
          <w:b/>
          <w:sz w:val="40"/>
        </w:rPr>
        <w:t>DANNY'S SONG (TAPE PLAYER UNDERSCORE)</w:t>
        <w:br/>
      </w:r>
      <w:r>
        <w:rPr>
          <w:sz w:val="28"/>
        </w:rPr>
        <w:t>GO ON: Danny's Song hums from tape player</w:t>
        <w:br/>
      </w:r>
      <w:r>
        <w:rPr>
          <w:sz w:val="24"/>
        </w:rPr>
        <w:t>Ambience | High | In | Vol 50</w:t>
      </w:r>
    </w:p>
    <w:p/>
    <w:p>
      <w:r>
        <w:rPr>
          <w:b/>
          <w:sz w:val="32"/>
        </w:rPr>
        <w:t>▶  CUE-076  —  PAGE 40</w:t>
        <w:br/>
      </w:r>
      <w:r>
        <w:rPr>
          <w:b/>
          <w:sz w:val="40"/>
        </w:rPr>
        <w:t>LONELY ROAD WIND AMBIENCE</w:t>
        <w:br/>
      </w:r>
      <w:r>
        <w:rPr>
          <w:sz w:val="28"/>
        </w:rPr>
        <w:t>GO ON: Victor walks barren road</w:t>
        <w:br/>
      </w:r>
      <w:r>
        <w:rPr>
          <w:sz w:val="24"/>
        </w:rPr>
        <w:t>Ambience | Medium | In | Vol 45</w:t>
      </w:r>
    </w:p>
    <w:p/>
    <w:p>
      <w:r>
        <w:rPr>
          <w:b/>
          <w:sz w:val="32"/>
        </w:rPr>
        <w:t>▶  CUE-077  —  PAGE 40</w:t>
        <w:br/>
      </w:r>
      <w:r>
        <w:rPr>
          <w:b/>
          <w:sz w:val="40"/>
        </w:rPr>
        <w:t>MAKEOUT RUSTLE (LOW)</w:t>
        <w:br/>
      </w:r>
      <w:r>
        <w:rPr>
          <w:sz w:val="28"/>
        </w:rPr>
        <w:t>GO ON: Abby and Gary making out</w:t>
        <w:br/>
      </w:r>
      <w:r>
        <w:rPr>
          <w:sz w:val="24"/>
        </w:rPr>
        <w:t>SFX | Low | None | Vol 30</w:t>
      </w:r>
    </w:p>
    <w:p/>
    <w:p>
      <w:r>
        <w:rPr>
          <w:b/>
          <w:sz w:val="32"/>
        </w:rPr>
        <w:t>▶  CUE-078  —  PAGE 41</w:t>
        <w:br/>
      </w:r>
      <w:r>
        <w:rPr>
          <w:b/>
          <w:sz w:val="40"/>
        </w:rPr>
        <w:t>RIVER / RAFT AMBIENCE</w:t>
        <w:br/>
      </w:r>
      <w:r>
        <w:rPr>
          <w:sz w:val="28"/>
        </w:rPr>
        <w:t>GO ON: campers in raft on river</w:t>
        <w:br/>
      </w:r>
      <w:r>
        <w:rPr>
          <w:sz w:val="24"/>
        </w:rPr>
        <w:t>Ambience | High | In | Vol 55</w:t>
      </w:r>
    </w:p>
    <w:p/>
    <w:p>
      <w:r>
        <w:rPr>
          <w:b/>
          <w:sz w:val="32"/>
        </w:rPr>
        <w:t>▶  CUE-079  —  PAGE 41</w:t>
        <w:br/>
      </w:r>
      <w:r>
        <w:rPr>
          <w:b/>
          <w:sz w:val="40"/>
        </w:rPr>
        <w:t>MOTORCYCLE START / SKID SFX</w:t>
        <w:br/>
      </w:r>
      <w:r>
        <w:rPr>
          <w:sz w:val="28"/>
        </w:rPr>
        <w:t>GO ON: Neil jumps onto motorcycle and skids away</w:t>
        <w:br/>
      </w:r>
      <w:r>
        <w:rPr>
          <w:sz w:val="24"/>
        </w:rPr>
        <w:t>SFX | High | None | Vol 75</w:t>
      </w:r>
    </w:p>
    <w:p/>
    <w:p>
      <w:r>
        <w:rPr>
          <w:b/>
          <w:sz w:val="32"/>
        </w:rPr>
        <w:t>▶  CUE-210  —  PAGE 41</w:t>
        <w:br/>
      </w:r>
      <w:r>
        <w:rPr>
          <w:b/>
          <w:sz w:val="40"/>
        </w:rPr>
        <w:t>OMINOUS RIVER CURRENT</w:t>
        <w:br/>
      </w:r>
      <w:r>
        <w:rPr>
          <w:sz w:val="28"/>
        </w:rPr>
        <w:t>GO ON: campers float alone</w:t>
        <w:br/>
      </w:r>
      <w:r>
        <w:rPr>
          <w:sz w:val="24"/>
        </w:rPr>
        <w:t>Ambience | Medium | In | Vol 50</w:t>
      </w:r>
    </w:p>
    <w:p/>
    <w:p>
      <w:r>
        <w:rPr>
          <w:b/>
          <w:sz w:val="32"/>
        </w:rPr>
        <w:t>▶  CUE-080  —  PAGE 42</w:t>
        <w:br/>
      </w:r>
      <w:r>
        <w:rPr>
          <w:b/>
          <w:sz w:val="40"/>
        </w:rPr>
        <w:t>MOTORCYCLE APPROACH LOOP</w:t>
        <w:br/>
      </w:r>
      <w:r>
        <w:rPr>
          <w:sz w:val="28"/>
        </w:rPr>
        <w:t>GO ON: Neil's motorcycle approaching</w:t>
        <w:br/>
      </w:r>
      <w:r>
        <w:rPr>
          <w:sz w:val="24"/>
        </w:rPr>
        <w:t>SFX | High | In | Vol 65</w:t>
      </w:r>
    </w:p>
    <w:p/>
    <w:p>
      <w:r>
        <w:rPr>
          <w:b/>
          <w:sz w:val="32"/>
        </w:rPr>
        <w:t>▶  CUE-081  —  PAGE 42</w:t>
        <w:br/>
      </w:r>
      <w:r>
        <w:rPr>
          <w:b/>
          <w:sz w:val="40"/>
        </w:rPr>
        <w:t>CHASE SEQUENCE UNDERSCORE</w:t>
        <w:br/>
      </w:r>
      <w:r>
        <w:rPr>
          <w:sz w:val="28"/>
        </w:rPr>
        <w:t>GO ON: RUNNER VS. MOTORCYCLE CHASE</w:t>
        <w:br/>
      </w:r>
      <w:r>
        <w:rPr>
          <w:sz w:val="24"/>
        </w:rPr>
        <w:t>Ambience | High | In | Vol 70</w:t>
      </w:r>
    </w:p>
    <w:p/>
    <w:p>
      <w:r>
        <w:rPr>
          <w:b/>
          <w:sz w:val="32"/>
        </w:rPr>
        <w:t>▶  CUE-082  —  PAGE 42</w:t>
        <w:br/>
      </w:r>
      <w:r>
        <w:rPr>
          <w:b/>
          <w:sz w:val="40"/>
        </w:rPr>
        <w:t>MOTORCYCLE SCREECH / STOP SFX</w:t>
        <w:br/>
      </w:r>
      <w:r>
        <w:rPr>
          <w:sz w:val="28"/>
        </w:rPr>
        <w:t>GO ON: Neil screeches to halt at hay bale</w:t>
        <w:br/>
      </w:r>
      <w:r>
        <w:rPr>
          <w:sz w:val="24"/>
        </w:rPr>
        <w:t>SFX | High | None | Vol 80</w:t>
      </w:r>
    </w:p>
    <w:p/>
    <w:p>
      <w:r>
        <w:rPr>
          <w:b/>
          <w:sz w:val="32"/>
        </w:rPr>
        <w:t>▶  CUE-083  —  PAGE 43</w:t>
        <w:br/>
      </w:r>
      <w:r>
        <w:rPr>
          <w:b/>
          <w:sz w:val="40"/>
        </w:rPr>
        <w:t>WOODS / SWIMMING HOLE AMBIENCE</w:t>
        <w:br/>
      </w:r>
      <w:r>
        <w:rPr>
          <w:sz w:val="28"/>
        </w:rPr>
        <w:t>GO ON: counselors skinny-dipping sneak</w:t>
        <w:br/>
      </w:r>
      <w:r>
        <w:rPr>
          <w:sz w:val="24"/>
        </w:rPr>
        <w:t>Ambience | Medium | In | Vol 45</w:t>
      </w:r>
    </w:p>
    <w:p/>
    <w:p>
      <w:r>
        <w:rPr>
          <w:b/>
          <w:sz w:val="32"/>
        </w:rPr>
        <w:t>▶  CUE-211  —  PAGE 43</w:t>
        <w:br/>
      </w:r>
      <w:r>
        <w:rPr>
          <w:b/>
          <w:sz w:val="40"/>
        </w:rPr>
        <w:t>DOOR KNOCK SFX</w:t>
        <w:br/>
      </w:r>
      <w:r>
        <w:rPr>
          <w:sz w:val="28"/>
        </w:rPr>
        <w:t>GO ON: knock on door</w:t>
        <w:br/>
      </w:r>
      <w:r>
        <w:rPr>
          <w:sz w:val="24"/>
        </w:rPr>
        <w:t>SFX | Low | None | Vol 55</w:t>
      </w:r>
    </w:p>
    <w:p/>
    <w:p>
      <w:r>
        <w:rPr>
          <w:b/>
          <w:sz w:val="32"/>
        </w:rPr>
        <w:t>▶  CUE-084  —  PAGE 44</w:t>
        <w:br/>
      </w:r>
      <w:r>
        <w:rPr>
          <w:b/>
          <w:sz w:val="40"/>
        </w:rPr>
        <w:t>SHACK INTERIOR SILENCE</w:t>
        <w:br/>
      </w:r>
      <w:r>
        <w:rPr>
          <w:sz w:val="28"/>
        </w:rPr>
        <w:t>GO ON: Ben and McKinley in silence, kissing</w:t>
        <w:br/>
      </w:r>
      <w:r>
        <w:rPr>
          <w:sz w:val="24"/>
        </w:rPr>
        <w:t>Silence | Medium | In | Vol 0</w:t>
      </w:r>
    </w:p>
    <w:p/>
    <w:p>
      <w:r>
        <w:rPr>
          <w:b/>
          <w:sz w:val="32"/>
        </w:rPr>
        <w:t>▶  CUE-085  —  PAGE 44</w:t>
        <w:br/>
      </w:r>
      <w:r>
        <w:rPr>
          <w:b/>
          <w:sz w:val="40"/>
        </w:rPr>
        <w:t>BALL FIELD CROWD AMBIENCE</w:t>
        <w:br/>
      </w:r>
      <w:r>
        <w:rPr>
          <w:sz w:val="28"/>
        </w:rPr>
        <w:t>GO ON: large group assembled for softball</w:t>
        <w:br/>
      </w:r>
      <w:r>
        <w:rPr>
          <w:sz w:val="24"/>
        </w:rPr>
        <w:t>Ambience | High | In | Vol 55</w:t>
      </w:r>
    </w:p>
    <w:p/>
    <w:p>
      <w:r>
        <w:rPr>
          <w:b/>
          <w:sz w:val="32"/>
        </w:rPr>
        <w:t>▶  CUE-086  —  PAGE 45</w:t>
        <w:br/>
      </w:r>
      <w:r>
        <w:rPr>
          <w:b/>
          <w:sz w:val="40"/>
        </w:rPr>
        <w:t>AWKWARD TEAM SILENCE</w:t>
        <w:br/>
      </w:r>
      <w:r>
        <w:rPr>
          <w:sz w:val="28"/>
        </w:rPr>
        <w:t>GO ON: Awkward silence. One camper speaks up</w:t>
        <w:br/>
      </w:r>
      <w:r>
        <w:rPr>
          <w:sz w:val="24"/>
        </w:rPr>
        <w:t>Silence | High | Out | Vol 0</w:t>
      </w:r>
    </w:p>
    <w:p/>
    <w:p>
      <w:r>
        <w:rPr>
          <w:b/>
          <w:sz w:val="32"/>
        </w:rPr>
        <w:t>▶  CUE-087  —  PAGE 45</w:t>
        <w:br/>
      </w:r>
      <w:r>
        <w:rPr>
          <w:b/>
          <w:sz w:val="40"/>
        </w:rPr>
        <w:t>BUS ARRIVAL / DIESEL SFX</w:t>
        <w:br/>
      </w:r>
      <w:r>
        <w:rPr>
          <w:sz w:val="28"/>
        </w:rPr>
        <w:t>GO ON: huge bus drives in - CAMP TIGER CLAW</w:t>
        <w:br/>
      </w:r>
      <w:r>
        <w:rPr>
          <w:sz w:val="24"/>
        </w:rPr>
        <w:t>SFX | High | None | Vol 70</w:t>
      </w:r>
    </w:p>
    <w:p/>
    <w:p>
      <w:r>
        <w:rPr>
          <w:b/>
          <w:sz w:val="32"/>
        </w:rPr>
        <w:t>▶  CUE-088  —  PAGE 45</w:t>
        <w:br/>
      </w:r>
      <w:r>
        <w:rPr>
          <w:b/>
          <w:sz w:val="40"/>
        </w:rPr>
        <w:t>BUS DEPARTURE SFX</w:t>
        <w:br/>
      </w:r>
      <w:r>
        <w:rPr>
          <w:sz w:val="28"/>
        </w:rPr>
        <w:t>GO ON: coach gets back on bus and drives away</w:t>
        <w:br/>
      </w:r>
      <w:r>
        <w:rPr>
          <w:sz w:val="24"/>
        </w:rPr>
        <w:t>SFX | Medium | Out | Vol 60</w:t>
      </w:r>
    </w:p>
    <w:p/>
    <w:p>
      <w:r>
        <w:rPr>
          <w:b/>
          <w:sz w:val="32"/>
        </w:rPr>
        <w:t>▶  CUE-089  —  PAGE 46</w:t>
        <w:br/>
      </w:r>
      <w:r>
        <w:rPr>
          <w:b/>
          <w:sz w:val="40"/>
        </w:rPr>
        <w:t>CEREMONY FLUTE MUSIC</w:t>
        <w:br/>
      </w:r>
      <w:r>
        <w:rPr>
          <w:sz w:val="28"/>
        </w:rPr>
        <w:t>GO ON: Susie playing wooden flute</w:t>
        <w:br/>
      </w:r>
      <w:r>
        <w:rPr>
          <w:sz w:val="24"/>
        </w:rPr>
        <w:t>Ambience | High | In | Vol 60</w:t>
      </w:r>
    </w:p>
    <w:p/>
    <w:p>
      <w:r>
        <w:rPr>
          <w:b/>
          <w:sz w:val="32"/>
        </w:rPr>
        <w:t>▶  CUE-212  —  PAGE 46</w:t>
        <w:br/>
      </w:r>
      <w:r>
        <w:rPr>
          <w:b/>
          <w:sz w:val="40"/>
        </w:rPr>
        <w:t>COMEDY GASP</w:t>
        <w:br/>
      </w:r>
      <w:r>
        <w:rPr>
          <w:sz w:val="28"/>
        </w:rPr>
        <w:t>GO ON: JJ and Gary shocked at wedding</w:t>
        <w:br/>
      </w:r>
      <w:r>
        <w:rPr>
          <w:sz w:val="24"/>
        </w:rPr>
        <w:t>SFX | Medium | None | Vol 55</w:t>
      </w:r>
    </w:p>
    <w:p/>
    <w:p>
      <w:r>
        <w:rPr>
          <w:b/>
          <w:sz w:val="32"/>
        </w:rPr>
        <w:t>▶  CUE-090  —  PAGE 47</w:t>
        <w:br/>
      </w:r>
      <w:r>
        <w:rPr>
          <w:b/>
          <w:sz w:val="40"/>
        </w:rPr>
        <w:t>WEDDING CEREMONY AMBIENCE</w:t>
        <w:br/>
      </w:r>
      <w:r>
        <w:rPr>
          <w:sz w:val="28"/>
        </w:rPr>
        <w:t>GO ON: Ben and McKinley wedding ceremony</w:t>
        <w:br/>
      </w:r>
      <w:r>
        <w:rPr>
          <w:sz w:val="24"/>
        </w:rPr>
        <w:t>Ambience | Medium | Under | Vol 45</w:t>
      </w:r>
    </w:p>
    <w:p/>
    <w:p>
      <w:r>
        <w:rPr>
          <w:b/>
          <w:sz w:val="32"/>
        </w:rPr>
        <w:t>▶  CUE-091  —  PAGE 47</w:t>
        <w:br/>
      </w:r>
      <w:r>
        <w:rPr>
          <w:b/>
          <w:sz w:val="40"/>
        </w:rPr>
        <w:t>FLUTE MUSIC CONTINUE</w:t>
        <w:br/>
      </w:r>
      <w:r>
        <w:rPr>
          <w:sz w:val="28"/>
        </w:rPr>
        <w:t>GO ON: flute music continues as Ben and McKinley kiss</w:t>
        <w:br/>
      </w:r>
      <w:r>
        <w:rPr>
          <w:sz w:val="24"/>
        </w:rPr>
        <w:t>Ambience | Medium | None | Vol 55</w:t>
      </w:r>
    </w:p>
    <w:p/>
    <w:p>
      <w:r>
        <w:rPr>
          <w:b/>
          <w:sz w:val="32"/>
        </w:rPr>
        <w:t>▶  CUE-092  —  PAGE 47</w:t>
        <w:br/>
      </w:r>
      <w:r>
        <w:rPr>
          <w:b/>
          <w:sz w:val="40"/>
        </w:rPr>
        <w:t>CAPTURE THE FLAG CALL (VOCAL)</w:t>
        <w:br/>
      </w:r>
      <w:r>
        <w:rPr>
          <w:sz w:val="28"/>
        </w:rPr>
        <w:t>GO ON: Moose belts CAPTURE THE FLAAAAAAG!</w:t>
        <w:br/>
      </w:r>
      <w:r>
        <w:rPr>
          <w:sz w:val="24"/>
        </w:rPr>
        <w:t>SFX | High | None | Vol 80</w:t>
      </w:r>
    </w:p>
    <w:p/>
    <w:p>
      <w:r>
        <w:rPr>
          <w:b/>
          <w:sz w:val="32"/>
        </w:rPr>
        <w:t>▶  CUE-093  —  PAGE 47</w:t>
        <w:br/>
      </w:r>
      <w:r>
        <w:rPr>
          <w:b/>
          <w:sz w:val="40"/>
        </w:rPr>
        <w:t>WHISTLE BLAST + GAME START</w:t>
        <w:br/>
      </w:r>
      <w:r>
        <w:rPr>
          <w:sz w:val="28"/>
        </w:rPr>
        <w:t>GO ON: Someone blows whistle, game kicks off</w:t>
        <w:br/>
      </w:r>
      <w:r>
        <w:rPr>
          <w:sz w:val="24"/>
        </w:rPr>
        <w:t>SFX | Critical | None | Vol 85</w:t>
      </w:r>
    </w:p>
    <w:p/>
    <w:p>
      <w:r>
        <w:rPr>
          <w:b/>
          <w:sz w:val="32"/>
        </w:rPr>
        <w:t>▶  CUE-094  —  PAGE 47</w:t>
        <w:br/>
      </w:r>
      <w:r>
        <w:rPr>
          <w:b/>
          <w:sz w:val="40"/>
        </w:rPr>
        <w:t>CAPTURE THE FLAG GAME AMBIENCE</w:t>
        <w:br/>
      </w:r>
      <w:r>
        <w:rPr>
          <w:sz w:val="28"/>
        </w:rPr>
        <w:t>GO ON: staff chase and tagging</w:t>
        <w:br/>
      </w:r>
      <w:r>
        <w:rPr>
          <w:sz w:val="24"/>
        </w:rPr>
        <w:t>Ambience | High | In | Vol 60</w:t>
      </w:r>
    </w:p>
    <w:p/>
    <w:p>
      <w:r>
        <w:rPr>
          <w:b/>
          <w:sz w:val="32"/>
        </w:rPr>
        <w:t>▶  CUE-095  —  PAGE 48</w:t>
        <w:br/>
      </w:r>
      <w:r>
        <w:rPr>
          <w:b/>
          <w:sz w:val="40"/>
        </w:rPr>
        <w:t>PEA THROW / TREE TAP SFX</w:t>
        <w:br/>
      </w:r>
      <w:r>
        <w:rPr>
          <w:sz w:val="28"/>
        </w:rPr>
        <w:t>GO ON: Steve throws peas at tree</w:t>
        <w:br/>
      </w:r>
      <w:r>
        <w:rPr>
          <w:sz w:val="24"/>
        </w:rPr>
        <w:t>SFX | Low | None | Vol 35</w:t>
      </w:r>
    </w:p>
    <w:p/>
    <w:p>
      <w:r>
        <w:rPr>
          <w:b/>
          <w:sz w:val="32"/>
        </w:rPr>
        <w:t>▶  CUE-213  —  PAGE 48</w:t>
        <w:br/>
      </w:r>
      <w:r>
        <w:rPr>
          <w:b/>
          <w:sz w:val="40"/>
        </w:rPr>
        <w:t>CAMP AFTERNOON BED</w:t>
        <w:br/>
      </w:r>
      <w:r>
        <w:rPr>
          <w:sz w:val="28"/>
        </w:rPr>
        <w:t>GO ON: Beth invites Steve to talent show</w:t>
        <w:br/>
      </w:r>
      <w:r>
        <w:rPr>
          <w:sz w:val="24"/>
        </w:rPr>
        <w:t>Ambience | Low | None | Vol 35</w:t>
      </w:r>
    </w:p>
    <w:p/>
    <w:p>
      <w:r>
        <w:rPr>
          <w:b/>
          <w:sz w:val="32"/>
        </w:rPr>
        <w:t>▶  CUE-096  —  PAGE 49</w:t>
        <w:br/>
      </w:r>
      <w:r>
        <w:rPr>
          <w:b/>
          <w:sz w:val="40"/>
        </w:rPr>
        <w:t>BBQ / RIBS READY AMBIENCE</w:t>
        <w:br/>
      </w:r>
      <w:r>
        <w:rPr>
          <w:sz w:val="28"/>
        </w:rPr>
        <w:t>GO ON: smells like the ribs are ready</w:t>
        <w:br/>
      </w:r>
      <w:r>
        <w:rPr>
          <w:sz w:val="24"/>
        </w:rPr>
        <w:t>Ambience | Medium | None | Vol 50</w:t>
      </w:r>
    </w:p>
    <w:p/>
    <w:p>
      <w:r>
        <w:rPr>
          <w:b/>
          <w:sz w:val="32"/>
        </w:rPr>
        <w:t>▶  CUE-214  —  PAGE 49</w:t>
        <w:br/>
      </w:r>
      <w:r>
        <w:rPr>
          <w:b/>
          <w:sz w:val="40"/>
        </w:rPr>
        <w:t>DISTANT GAME NOISE</w:t>
        <w:br/>
      </w:r>
      <w:r>
        <w:rPr>
          <w:sz w:val="28"/>
        </w:rPr>
        <w:t>GO ON: Andy and Katie on grass</w:t>
        <w:br/>
      </w:r>
      <w:r>
        <w:rPr>
          <w:sz w:val="24"/>
        </w:rPr>
        <w:t>Ambience | Low | None | Vol 40</w:t>
      </w:r>
    </w:p>
    <w:p/>
    <w:p>
      <w:r>
        <w:rPr>
          <w:b/>
          <w:sz w:val="32"/>
        </w:rPr>
        <w:t>▶  CUE-097  —  PAGE 50</w:t>
        <w:br/>
      </w:r>
      <w:r>
        <w:rPr>
          <w:b/>
          <w:sz w:val="40"/>
        </w:rPr>
        <w:t>EMOTIONAL GROUP AMBIENCE</w:t>
        <w:br/>
      </w:r>
      <w:r>
        <w:rPr>
          <w:sz w:val="28"/>
        </w:rPr>
        <w:t>GO ON: science group emotional huddle</w:t>
        <w:br/>
      </w:r>
      <w:r>
        <w:rPr>
          <w:sz w:val="24"/>
        </w:rPr>
        <w:t>Ambience | Low | None | Vol 40</w:t>
      </w:r>
    </w:p>
    <w:p/>
    <w:p>
      <w:r>
        <w:rPr>
          <w:b/>
          <w:sz w:val="32"/>
        </w:rPr>
        <w:t>▶  CUE-215  —  PAGE 50</w:t>
        <w:br/>
      </w:r>
      <w:r>
        <w:rPr>
          <w:b/>
          <w:sz w:val="40"/>
        </w:rPr>
        <w:t>TENSE OUTDOOR BED</w:t>
        <w:br/>
      </w:r>
      <w:r>
        <w:rPr>
          <w:sz w:val="28"/>
        </w:rPr>
        <w:t>GO ON: Susie argues with Beth</w:t>
        <w:br/>
      </w:r>
      <w:r>
        <w:rPr>
          <w:sz w:val="24"/>
        </w:rPr>
        <w:t>Ambience | Low | None | Vol 35</w:t>
      </w:r>
    </w:p>
    <w:p/>
    <w:p>
      <w:r>
        <w:rPr>
          <w:b/>
          <w:sz w:val="32"/>
        </w:rPr>
        <w:t>▶  CUE-098  —  PAGE 51</w:t>
        <w:br/>
      </w:r>
      <w:r>
        <w:rPr>
          <w:b/>
          <w:sz w:val="40"/>
        </w:rPr>
        <w:t>BBQ PIT CROWD AMBIENCE</w:t>
        <w:br/>
      </w:r>
      <w:r>
        <w:rPr>
          <w:sz w:val="28"/>
        </w:rPr>
        <w:t>GO ON: Lindsay face SLATHERED in barbecue sauce</w:t>
        <w:br/>
      </w:r>
      <w:r>
        <w:rPr>
          <w:sz w:val="24"/>
        </w:rPr>
        <w:t>Ambience | Medium | None | Vol 50</w:t>
      </w:r>
    </w:p>
    <w:p/>
    <w:p>
      <w:r>
        <w:rPr>
          <w:b/>
          <w:sz w:val="32"/>
        </w:rPr>
        <w:t>▶  CUE-216  —  PAGE 51</w:t>
        <w:br/>
      </w:r>
      <w:r>
        <w:rPr>
          <w:b/>
          <w:sz w:val="40"/>
        </w:rPr>
        <w:t>MESS HALL EXTERIOR</w:t>
        <w:br/>
      </w:r>
      <w:r>
        <w:rPr>
          <w:sz w:val="28"/>
        </w:rPr>
        <w:t>GO ON: Andy and Lindsay sneak behind mess hall</w:t>
        <w:br/>
      </w:r>
      <w:r>
        <w:rPr>
          <w:sz w:val="24"/>
        </w:rPr>
        <w:t>Ambience | Low | None | Vol 35</w:t>
      </w:r>
    </w:p>
    <w:p/>
    <w:p>
      <w:r>
        <w:rPr>
          <w:b/>
          <w:sz w:val="32"/>
        </w:rPr>
        <w:t>▶  CUE-217  —  PAGE 52</w:t>
        <w:br/>
      </w:r>
      <w:r>
        <w:rPr>
          <w:b/>
          <w:sz w:val="40"/>
        </w:rPr>
        <w:t>PICNIC CROWD MURMUR</w:t>
        <w:br/>
      </w:r>
      <w:r>
        <w:rPr>
          <w:sz w:val="28"/>
        </w:rPr>
        <w:t>GO ON: Medieval kid shushed</w:t>
        <w:br/>
      </w:r>
      <w:r>
        <w:rPr>
          <w:sz w:val="24"/>
        </w:rPr>
        <w:t>Ambience | Low | None | Vol 40</w:t>
      </w:r>
    </w:p>
    <w:p/>
    <w:p>
      <w:r>
        <w:rPr>
          <w:b/>
          <w:sz w:val="32"/>
        </w:rPr>
        <w:t>▶  CUE-218  —  PAGE 53</w:t>
        <w:br/>
      </w:r>
      <w:r>
        <w:rPr>
          <w:b/>
          <w:sz w:val="40"/>
        </w:rPr>
        <w:t>BOAT ENGINE LOOP</w:t>
        <w:br/>
      </w:r>
      <w:r>
        <w:rPr>
          <w:sz w:val="28"/>
        </w:rPr>
        <w:t>GO ON: Lars waterskiing before fall</w:t>
        <w:br/>
      </w:r>
      <w:r>
        <w:rPr>
          <w:sz w:val="24"/>
        </w:rPr>
        <w:t>SFX | Medium | In | Vol 55</w:t>
      </w:r>
    </w:p>
    <w:p/>
    <w:p>
      <w:r>
        <w:rPr>
          <w:b/>
          <w:sz w:val="32"/>
        </w:rPr>
        <w:t>▶  CUE-099  —  PAGE 54</w:t>
        <w:br/>
      </w:r>
      <w:r>
        <w:rPr>
          <w:b/>
          <w:sz w:val="40"/>
        </w:rPr>
        <w:t>SLO-MO SPORTS UNDERSCORE</w:t>
        <w:br/>
      </w:r>
      <w:r>
        <w:rPr>
          <w:sz w:val="28"/>
        </w:rPr>
        <w:t>GO ON: slo-mo chase sequence</w:t>
        <w:br/>
      </w:r>
      <w:r>
        <w:rPr>
          <w:sz w:val="24"/>
        </w:rPr>
        <w:t>Ambience | Medium | In/Out | Vol 65</w:t>
      </w:r>
    </w:p>
    <w:p/>
    <w:p>
      <w:r>
        <w:rPr>
          <w:b/>
          <w:sz w:val="32"/>
        </w:rPr>
        <w:t>▶  CUE-100  —  PAGE 54</w:t>
        <w:br/>
      </w:r>
      <w:r>
        <w:rPr>
          <w:b/>
          <w:sz w:val="40"/>
        </w:rPr>
        <w:t>WATER SKI DRAG / SPLASH SFX</w:t>
        <w:br/>
      </w:r>
      <w:r>
        <w:rPr>
          <w:sz w:val="28"/>
        </w:rPr>
        <w:t>GO ON: Lars dragged at top speed behind boat</w:t>
        <w:br/>
      </w:r>
      <w:r>
        <w:rPr>
          <w:sz w:val="24"/>
        </w:rPr>
        <w:t>SFX | Critical | None | Vol 80</w:t>
      </w:r>
    </w:p>
    <w:p/>
    <w:p>
      <w:r>
        <w:rPr>
          <w:b/>
          <w:sz w:val="32"/>
        </w:rPr>
        <w:t>▶  CUE-101  —  PAGE 55</w:t>
        <w:br/>
      </w:r>
      <w:r>
        <w:rPr>
          <w:b/>
          <w:sz w:val="40"/>
        </w:rPr>
        <w:t>BODY TUMBLE SFX (REPEAT)</w:t>
        <w:br/>
      </w:r>
      <w:r>
        <w:rPr>
          <w:sz w:val="28"/>
        </w:rPr>
        <w:t>GO ON: Freddy thrown out of van</w:t>
        <w:br/>
      </w:r>
      <w:r>
        <w:rPr>
          <w:sz w:val="24"/>
        </w:rPr>
        <w:t>SFX | Medium | None | Vol 70</w:t>
      </w:r>
    </w:p>
    <w:p/>
    <w:p>
      <w:r>
        <w:rPr>
          <w:b/>
          <w:sz w:val="32"/>
        </w:rPr>
        <w:t>▶  CUE-102  —  PAGE 55</w:t>
        <w:br/>
      </w:r>
      <w:r>
        <w:rPr>
          <w:b/>
          <w:sz w:val="40"/>
        </w:rPr>
        <w:t>WOODS DAY AMBIENCE</w:t>
        <w:br/>
      </w:r>
      <w:r>
        <w:rPr>
          <w:sz w:val="28"/>
        </w:rPr>
        <w:t>GO ON: Coop and Katie in woods</w:t>
        <w:br/>
      </w:r>
      <w:r>
        <w:rPr>
          <w:sz w:val="24"/>
        </w:rPr>
        <w:t>Ambience | Medium | In | Vol 45</w:t>
      </w:r>
    </w:p>
    <w:p/>
    <w:p>
      <w:r>
        <w:rPr>
          <w:b/>
          <w:sz w:val="32"/>
        </w:rPr>
        <w:t>▶  CUE-103  —  PAGE 56</w:t>
        <w:br/>
      </w:r>
      <w:r>
        <w:rPr>
          <w:b/>
          <w:sz w:val="40"/>
        </w:rPr>
        <w:t>ROMANTIC KISS STINGER (OPTIONAL)</w:t>
        <w:br/>
      </w:r>
      <w:r>
        <w:rPr>
          <w:sz w:val="28"/>
        </w:rPr>
        <w:t>GO ON: They kiss</w:t>
        <w:br/>
      </w:r>
      <w:r>
        <w:rPr>
          <w:sz w:val="24"/>
        </w:rPr>
        <w:t>Comedy | Optional | None | Vol 45</w:t>
      </w:r>
    </w:p>
    <w:p/>
    <w:p>
      <w:r>
        <w:rPr>
          <w:b/>
          <w:sz w:val="32"/>
        </w:rPr>
        <w:t>▶  CUE-104  —  PAGE 57</w:t>
        <w:br/>
      </w:r>
      <w:r>
        <w:rPr>
          <w:b/>
          <w:sz w:val="40"/>
        </w:rPr>
        <w:t>WIND THROUGH TREES AMBIENCE</w:t>
        <w:br/>
      </w:r>
      <w:r>
        <w:rPr>
          <w:sz w:val="28"/>
        </w:rPr>
        <w:t>GO ON: STEVE walks with antenna on head</w:t>
        <w:br/>
      </w:r>
      <w:r>
        <w:rPr>
          <w:sz w:val="24"/>
        </w:rPr>
        <w:t>Ambience | Medium | In | Vol 50</w:t>
      </w:r>
    </w:p>
    <w:p/>
    <w:p>
      <w:r>
        <w:rPr>
          <w:b/>
          <w:sz w:val="32"/>
        </w:rPr>
        <w:t>▶  CUE-105  —  PAGE 57</w:t>
        <w:br/>
      </w:r>
      <w:r>
        <w:rPr>
          <w:b/>
          <w:sz w:val="40"/>
        </w:rPr>
        <w:t>PHONE RING SFX</w:t>
        <w:br/>
      </w:r>
      <w:r>
        <w:rPr>
          <w:sz w:val="28"/>
        </w:rPr>
        <w:t>GO ON: Ring Ring! Gail pretends phone</w:t>
        <w:br/>
      </w:r>
      <w:r>
        <w:rPr>
          <w:sz w:val="24"/>
        </w:rPr>
        <w:t>SFX | High | None | Vol 70</w:t>
      </w:r>
    </w:p>
    <w:p/>
    <w:p>
      <w:r>
        <w:rPr>
          <w:b/>
          <w:sz w:val="32"/>
        </w:rPr>
        <w:t>▶  CUE-106  —  PAGE 57</w:t>
        <w:br/>
      </w:r>
      <w:r>
        <w:rPr>
          <w:b/>
          <w:sz w:val="40"/>
        </w:rPr>
        <w:t>KIDS APPLAUSE / CHEER</w:t>
        <w:br/>
      </w:r>
      <w:r>
        <w:rPr>
          <w:sz w:val="28"/>
        </w:rPr>
        <w:t>GO ON: campers applaud and cheer</w:t>
        <w:br/>
      </w:r>
      <w:r>
        <w:rPr>
          <w:sz w:val="24"/>
        </w:rPr>
        <w:t>SFX | Medium | None | Vol 60</w:t>
      </w:r>
    </w:p>
    <w:p/>
    <w:p>
      <w:r>
        <w:rPr>
          <w:b/>
          <w:sz w:val="32"/>
        </w:rPr>
        <w:t>▶  CUE-107  —  PAGE 58</w:t>
        <w:br/>
      </w:r>
      <w:r>
        <w:rPr>
          <w:b/>
          <w:sz w:val="40"/>
        </w:rPr>
        <w:t>OFFICE PHONE ROOM TONE</w:t>
        <w:br/>
      </w:r>
      <w:r>
        <w:rPr>
          <w:sz w:val="28"/>
        </w:rPr>
        <w:t>GO ON: Coop on phone with parents</w:t>
        <w:br/>
      </w:r>
      <w:r>
        <w:rPr>
          <w:sz w:val="24"/>
        </w:rPr>
        <w:t>Ambience | Low | None | Vol 35</w:t>
      </w:r>
    </w:p>
    <w:p/>
    <w:p>
      <w:r>
        <w:rPr>
          <w:b/>
          <w:sz w:val="32"/>
        </w:rPr>
        <w:t>▶  CUE-108  —  PAGE 58</w:t>
        <w:br/>
      </w:r>
      <w:r>
        <w:rPr>
          <w:b/>
          <w:sz w:val="40"/>
        </w:rPr>
        <w:t>REHEARSAL PIANO / MOVEMENT ROOM</w:t>
        <w:br/>
      </w:r>
      <w:r>
        <w:rPr>
          <w:sz w:val="28"/>
        </w:rPr>
        <w:t>GO ON: Susie rehearses talent show number</w:t>
        <w:br/>
      </w:r>
      <w:r>
        <w:rPr>
          <w:sz w:val="24"/>
        </w:rPr>
        <w:t>Ambience | Medium | In | Vol 45</w:t>
      </w:r>
    </w:p>
    <w:p/>
    <w:p>
      <w:r>
        <w:rPr>
          <w:b/>
          <w:sz w:val="32"/>
        </w:rPr>
        <w:t>▶  CUE-109  —  PAGE 59</w:t>
        <w:br/>
      </w:r>
      <w:r>
        <w:rPr>
          <w:b/>
          <w:sz w:val="40"/>
        </w:rPr>
        <w:t>PAUL'S GUITAR (DIEGETIC)</w:t>
        <w:br/>
      </w:r>
      <w:r>
        <w:rPr>
          <w:sz w:val="28"/>
        </w:rPr>
        <w:t>GO ON: Paul plays guitar on hill</w:t>
        <w:br/>
      </w:r>
      <w:r>
        <w:rPr>
          <w:sz w:val="24"/>
        </w:rPr>
        <w:t>Ambience | Medium | In | Vol 50</w:t>
      </w:r>
    </w:p>
    <w:p/>
    <w:p>
      <w:r>
        <w:rPr>
          <w:b/>
          <w:sz w:val="32"/>
        </w:rPr>
        <w:t>▶  CUE-110  —  PAGE 59</w:t>
        <w:br/>
      </w:r>
      <w:r>
        <w:rPr>
          <w:b/>
          <w:sz w:val="40"/>
        </w:rPr>
        <w:t>DINNER CALL SHOUT</w:t>
        <w:br/>
      </w:r>
      <w:r>
        <w:rPr>
          <w:sz w:val="28"/>
        </w:rPr>
        <w:t>GO ON: Moose yells DINNER!!!!</w:t>
        <w:br/>
      </w:r>
      <w:r>
        <w:rPr>
          <w:sz w:val="24"/>
        </w:rPr>
        <w:t>SFX | High | None | Vol 85</w:t>
      </w:r>
    </w:p>
    <w:p/>
    <w:p>
      <w:r>
        <w:rPr>
          <w:b/>
          <w:sz w:val="32"/>
        </w:rPr>
        <w:t>▶  CUE-219  —  PAGE 59</w:t>
        <w:br/>
      </w:r>
      <w:r>
        <w:rPr>
          <w:b/>
          <w:sz w:val="40"/>
        </w:rPr>
        <w:t>EMOTIONAL DOOR CREAK</w:t>
        <w:br/>
      </w:r>
      <w:r>
        <w:rPr>
          <w:sz w:val="28"/>
        </w:rPr>
        <w:t>GO ON: Coop finds Katie crying with Andy</w:t>
        <w:br/>
      </w:r>
      <w:r>
        <w:rPr>
          <w:sz w:val="24"/>
        </w:rPr>
        <w:t>SFX | Low | None | Vol 45</w:t>
      </w:r>
    </w:p>
    <w:p/>
    <w:p>
      <w:r>
        <w:rPr>
          <w:b/>
          <w:sz w:val="32"/>
        </w:rPr>
        <w:t>▶  CUE-111  —  PAGE 60</w:t>
        <w:br/>
      </w:r>
      <w:r>
        <w:rPr>
          <w:b/>
          <w:sz w:val="40"/>
        </w:rPr>
        <w:t>MESS HALL DINNER CROWD</w:t>
        <w:br/>
      </w:r>
      <w:r>
        <w:rPr>
          <w:sz w:val="28"/>
        </w:rPr>
        <w:t>GO ON: Everyone eating dinner</w:t>
        <w:br/>
      </w:r>
      <w:r>
        <w:rPr>
          <w:sz w:val="24"/>
        </w:rPr>
        <w:t>Ambience | High | In | Vol 60</w:t>
      </w:r>
    </w:p>
    <w:p/>
    <w:p>
      <w:r>
        <w:rPr>
          <w:b/>
          <w:sz w:val="32"/>
        </w:rPr>
        <w:t>▶  CUE-112  —  PAGE 60</w:t>
        <w:br/>
      </w:r>
      <w:r>
        <w:rPr>
          <w:b/>
          <w:sz w:val="40"/>
        </w:rPr>
        <w:t>LARGE BOX ROLL / DOOR SFX</w:t>
        <w:br/>
      </w:r>
      <w:r>
        <w:rPr>
          <w:sz w:val="28"/>
        </w:rPr>
        <w:t>GO ON: JJ rolls Crate and Barrel box in</w:t>
        <w:br/>
      </w:r>
      <w:r>
        <w:rPr>
          <w:sz w:val="24"/>
        </w:rPr>
        <w:t>SFX | Medium | None | Vol 60</w:t>
      </w:r>
    </w:p>
    <w:p/>
    <w:p>
      <w:r>
        <w:rPr>
          <w:b/>
          <w:sz w:val="32"/>
        </w:rPr>
        <w:t>▶  CUE-113  —  PAGE 60</w:t>
        <w:br/>
      </w:r>
      <w:r>
        <w:rPr>
          <w:b/>
          <w:sz w:val="40"/>
        </w:rPr>
        <w:t>MESS HALL APPLAUSE</w:t>
        <w:br/>
      </w:r>
      <w:r>
        <w:rPr>
          <w:sz w:val="28"/>
        </w:rPr>
        <w:t>GO ON: Everyone applauds McKinley and Ben</w:t>
        <w:br/>
      </w:r>
      <w:r>
        <w:rPr>
          <w:sz w:val="24"/>
        </w:rPr>
        <w:t>SFX | Medium | None | Vol 65</w:t>
      </w:r>
    </w:p>
    <w:p/>
    <w:p>
      <w:r>
        <w:rPr>
          <w:b/>
          <w:sz w:val="32"/>
        </w:rPr>
        <w:t>▶  CUE-114  —  PAGE 60</w:t>
        <w:br/>
      </w:r>
      <w:r>
        <w:rPr>
          <w:b/>
          <w:sz w:val="40"/>
        </w:rPr>
        <w:t>KITCHEN BACKROOM QUIET</w:t>
        <w:br/>
      </w:r>
      <w:r>
        <w:rPr>
          <w:sz w:val="28"/>
        </w:rPr>
        <w:t>GO ON: Gene addresses Can of Vegetables</w:t>
        <w:br/>
      </w:r>
      <w:r>
        <w:rPr>
          <w:sz w:val="24"/>
        </w:rPr>
        <w:t>Ambience | Low | None | Vol 40</w:t>
      </w:r>
    </w:p>
    <w:p/>
    <w:p>
      <w:r>
        <w:rPr>
          <w:b/>
          <w:sz w:val="32"/>
        </w:rPr>
        <w:t>▶  CUE-115  —  PAGE 61</w:t>
        <w:br/>
      </w:r>
      <w:r>
        <w:rPr>
          <w:b/>
          <w:sz w:val="40"/>
        </w:rPr>
        <w:t>RADIO BOOTH AMBIENCE</w:t>
        <w:br/>
      </w:r>
      <w:r>
        <w:rPr>
          <w:sz w:val="28"/>
        </w:rPr>
        <w:t>GO ON: Arty cruising towards happy hour</w:t>
        <w:br/>
      </w:r>
      <w:r>
        <w:rPr>
          <w:sz w:val="24"/>
        </w:rPr>
        <w:t>Ambience | Medium | None | Vol 40</w:t>
      </w:r>
    </w:p>
    <w:p/>
    <w:p>
      <w:r>
        <w:rPr>
          <w:b/>
          <w:sz w:val="32"/>
        </w:rPr>
        <w:t>▶  CUE-220  —  PAGE 61</w:t>
        <w:br/>
      </w:r>
      <w:r>
        <w:rPr>
          <w:b/>
          <w:sz w:val="40"/>
        </w:rPr>
        <w:t>COMEDY DEAD AIR</w:t>
        <w:br/>
      </w:r>
      <w:r>
        <w:rPr>
          <w:sz w:val="28"/>
        </w:rPr>
        <w:t>GO ON: Gary dinner interview silence</w:t>
        <w:br/>
      </w:r>
      <w:r>
        <w:rPr>
          <w:sz w:val="24"/>
        </w:rPr>
        <w:t>Silence | Medium | Out | Vol 0</w:t>
      </w:r>
    </w:p>
    <w:p/>
    <w:p>
      <w:r>
        <w:rPr>
          <w:b/>
          <w:sz w:val="32"/>
        </w:rPr>
        <w:t>▶  CUE-116  —  PAGE 62</w:t>
        <w:br/>
      </w:r>
      <w:r>
        <w:rPr>
          <w:b/>
          <w:sz w:val="40"/>
        </w:rPr>
        <w:t>SUMMER IN THE CITY (LOVIN' SPOONFUL)</w:t>
        <w:br/>
      </w:r>
      <w:r>
        <w:rPr>
          <w:sz w:val="28"/>
        </w:rPr>
        <w:t>GO ON: Summer in the City starts</w:t>
        <w:br/>
      </w:r>
      <w:r>
        <w:rPr>
          <w:sz w:val="24"/>
        </w:rPr>
        <w:t>Ambience | Critical | In | Vol 85</w:t>
      </w:r>
    </w:p>
    <w:p/>
    <w:p>
      <w:r>
        <w:rPr>
          <w:b/>
          <w:sz w:val="32"/>
        </w:rPr>
        <w:t>▶  CUE-117  —  PAGE 62</w:t>
        <w:br/>
      </w:r>
      <w:r>
        <w:rPr>
          <w:b/>
          <w:sz w:val="40"/>
        </w:rPr>
        <w:t>EXTERIOR LAWN UNDER MUSIC</w:t>
        <w:br/>
      </w:r>
      <w:r>
        <w:rPr>
          <w:sz w:val="28"/>
        </w:rPr>
        <w:t>GO ON: Coop sees Andy and Katie walking</w:t>
        <w:br/>
      </w:r>
      <w:r>
        <w:rPr>
          <w:sz w:val="24"/>
        </w:rPr>
        <w:t>Ambience | Low | Under | Vol 35</w:t>
      </w:r>
    </w:p>
    <w:p/>
    <w:p>
      <w:r>
        <w:rPr>
          <w:b/>
          <w:sz w:val="32"/>
        </w:rPr>
        <w:t>▶  CUE-118  —  PAGE 63</w:t>
        <w:br/>
      </w:r>
      <w:r>
        <w:rPr>
          <w:b/>
          <w:sz w:val="40"/>
        </w:rPr>
        <w:t>MUSIC DUCK / FOCUS DIALOGUE</w:t>
        <w:br/>
      </w:r>
      <w:r>
        <w:rPr>
          <w:sz w:val="28"/>
        </w:rPr>
        <w:t>GO ON: Coop love speech to Katie</w:t>
        <w:br/>
      </w:r>
      <w:r>
        <w:rPr>
          <w:sz w:val="24"/>
        </w:rPr>
        <w:t>Transition | High | Out | Vol 20</w:t>
      </w:r>
    </w:p>
    <w:p/>
    <w:p>
      <w:r>
        <w:rPr>
          <w:b/>
          <w:sz w:val="32"/>
        </w:rPr>
        <w:t>▶  CUE-221  —  PAGE 63</w:t>
        <w:br/>
      </w:r>
      <w:r>
        <w:rPr>
          <w:b/>
          <w:sz w:val="40"/>
        </w:rPr>
        <w:t>HEARTBREAK STING (OPTIONAL)</w:t>
        <w:br/>
      </w:r>
      <w:r>
        <w:rPr>
          <w:sz w:val="28"/>
        </w:rPr>
        <w:t>GO ON: Katie rejects Coop</w:t>
        <w:br/>
      </w:r>
      <w:r>
        <w:rPr>
          <w:sz w:val="24"/>
        </w:rPr>
        <w:t>Ambience | Optional | In/Out | Vol 40</w:t>
      </w:r>
    </w:p>
    <w:p/>
    <w:p>
      <w:r>
        <w:rPr>
          <w:b/>
          <w:sz w:val="32"/>
        </w:rPr>
        <w:t>▶  CUE-119  —  PAGE 64</w:t>
        <w:br/>
      </w:r>
      <w:r>
        <w:rPr>
          <w:b/>
          <w:sz w:val="40"/>
        </w:rPr>
        <w:t>PLATES CRASH SFX</w:t>
        <w:br/>
      </w:r>
      <w:r>
        <w:rPr>
          <w:sz w:val="28"/>
        </w:rPr>
        <w:t>GO ON: Gene swings doors, plates go flying</w:t>
        <w:br/>
      </w:r>
      <w:r>
        <w:rPr>
          <w:sz w:val="24"/>
        </w:rPr>
        <w:t>SFX | High | None | Vol 80</w:t>
      </w:r>
    </w:p>
    <w:p/>
    <w:p>
      <w:r>
        <w:rPr>
          <w:b/>
          <w:sz w:val="32"/>
        </w:rPr>
        <w:t>▶  CUE-222  —  PAGE 64</w:t>
        <w:br/>
      </w:r>
      <w:r>
        <w:rPr>
          <w:b/>
          <w:sz w:val="40"/>
        </w:rPr>
        <w:t>ROOM HUSH</w:t>
        <w:br/>
      </w:r>
      <w:r>
        <w:rPr>
          <w:sz w:val="28"/>
        </w:rPr>
        <w:t>GO ON: Gene military speech buildup</w:t>
        <w:br/>
      </w:r>
      <w:r>
        <w:rPr>
          <w:sz w:val="24"/>
        </w:rPr>
        <w:t>Silence | Medium | Out | Vol 0</w:t>
      </w:r>
    </w:p>
    <w:p/>
    <w:p>
      <w:r>
        <w:rPr>
          <w:b/>
          <w:sz w:val="32"/>
        </w:rPr>
        <w:t>▶  CUE-120  —  PAGE 65</w:t>
        <w:br/>
      </w:r>
      <w:r>
        <w:rPr>
          <w:b/>
          <w:sz w:val="40"/>
        </w:rPr>
        <w:t>BIG MESS HALL CHEER / APPLAUSE</w:t>
        <w:br/>
      </w:r>
      <w:r>
        <w:rPr>
          <w:sz w:val="28"/>
        </w:rPr>
        <w:t>GO ON: whole mess hall cheers and applauds Gene</w:t>
        <w:br/>
      </w:r>
      <w:r>
        <w:rPr>
          <w:sz w:val="24"/>
        </w:rPr>
        <w:t>SFX | Critical | None | Vol 80</w:t>
      </w:r>
    </w:p>
    <w:p/>
    <w:p>
      <w:r>
        <w:rPr>
          <w:b/>
          <w:sz w:val="32"/>
        </w:rPr>
        <w:t>▶  CUE-121  —  PAGE 65</w:t>
        <w:br/>
      </w:r>
      <w:r>
        <w:rPr>
          <w:b/>
          <w:sz w:val="40"/>
        </w:rPr>
        <w:t>COMEDY CHEER CONTINUE</w:t>
        <w:br/>
      </w:r>
      <w:r>
        <w:rPr>
          <w:sz w:val="28"/>
        </w:rPr>
        <w:t>GO ON: Gene humps the fridge, crowd cheers</w:t>
        <w:br/>
      </w:r>
      <w:r>
        <w:rPr>
          <w:sz w:val="24"/>
        </w:rPr>
        <w:t>SFX | High | None | Vol 75</w:t>
      </w:r>
    </w:p>
    <w:p/>
    <w:p>
      <w:r>
        <w:rPr>
          <w:b/>
          <w:sz w:val="32"/>
        </w:rPr>
        <w:t>▶  CUE-122  —  PAGE 65</w:t>
        <w:br/>
      </w:r>
      <w:r>
        <w:rPr>
          <w:b/>
          <w:sz w:val="40"/>
        </w:rPr>
        <w:t>STRUGGLE / CROWD MOVEMENT SFX</w:t>
        <w:br/>
      </w:r>
      <w:r>
        <w:rPr>
          <w:sz w:val="28"/>
        </w:rPr>
        <w:t>GO ON: they drag Arty to showers</w:t>
        <w:br/>
      </w:r>
      <w:r>
        <w:rPr>
          <w:sz w:val="24"/>
        </w:rPr>
        <w:t>SFX | High | In | Vol 65</w:t>
      </w:r>
    </w:p>
    <w:p/>
    <w:p>
      <w:r>
        <w:rPr>
          <w:b/>
          <w:sz w:val="32"/>
        </w:rPr>
        <w:t>▶  CUE-123  —  PAGE 65</w:t>
        <w:br/>
      </w:r>
      <w:r>
        <w:rPr>
          <w:b/>
          <w:sz w:val="40"/>
        </w:rPr>
        <w:t>SHOWER SPRAY / ARTY YELLING</w:t>
        <w:br/>
      </w:r>
      <w:r>
        <w:rPr>
          <w:sz w:val="28"/>
        </w:rPr>
        <w:t>GO ON: push Arty into showers, water full force</w:t>
        <w:br/>
      </w:r>
      <w:r>
        <w:rPr>
          <w:sz w:val="24"/>
        </w:rPr>
        <w:t>SFX | High | None | Vol 75</w:t>
      </w:r>
    </w:p>
    <w:p/>
    <w:p>
      <w:r>
        <w:rPr>
          <w:b/>
          <w:sz w:val="32"/>
        </w:rPr>
        <w:t>▶  CUE-124  —  PAGE 65</w:t>
        <w:br/>
      </w:r>
      <w:r>
        <w:rPr>
          <w:b/>
          <w:sz w:val="40"/>
        </w:rPr>
        <w:t>VICTORY CHEER SFX</w:t>
        <w:br/>
      </w:r>
      <w:r>
        <w:rPr>
          <w:sz w:val="28"/>
        </w:rPr>
        <w:t>GO ON: crowd cheers them on</w:t>
        <w:br/>
      </w:r>
      <w:r>
        <w:rPr>
          <w:sz w:val="24"/>
        </w:rPr>
        <w:t>SFX | Medium | Out | Vol 70</w:t>
      </w:r>
    </w:p>
    <w:p/>
    <w:p>
      <w:r>
        <w:rPr>
          <w:b/>
          <w:sz w:val="32"/>
        </w:rPr>
        <w:t>▶  CUE-125  —  PAGE 66</w:t>
        <w:br/>
      </w:r>
      <w:r>
        <w:rPr>
          <w:b/>
          <w:sz w:val="40"/>
        </w:rPr>
        <w:t>LAKESIDE EVENING AMBIENCE</w:t>
        <w:br/>
      </w:r>
      <w:r>
        <w:rPr>
          <w:sz w:val="28"/>
        </w:rPr>
        <w:t>GO ON: Beth and Professor walk by lake</w:t>
        <w:br/>
      </w:r>
      <w:r>
        <w:rPr>
          <w:sz w:val="24"/>
        </w:rPr>
        <w:t>Ambience | Medium | In | Vol 50</w:t>
      </w:r>
    </w:p>
    <w:p/>
    <w:p>
      <w:r>
        <w:rPr>
          <w:b/>
          <w:sz w:val="32"/>
        </w:rPr>
        <w:t>▶  CUE-223  —  PAGE 66</w:t>
        <w:br/>
      </w:r>
      <w:r>
        <w:rPr>
          <w:b/>
          <w:sz w:val="40"/>
        </w:rPr>
        <w:t>EVENING LAKE INSECTS</w:t>
        <w:br/>
      </w:r>
      <w:r>
        <w:rPr>
          <w:sz w:val="28"/>
        </w:rPr>
        <w:t>GO ON: Professor distracted by sky</w:t>
        <w:br/>
      </w:r>
      <w:r>
        <w:rPr>
          <w:sz w:val="24"/>
        </w:rPr>
        <w:t>Ambience | Low | None | Vol 40</w:t>
      </w:r>
    </w:p>
    <w:p/>
    <w:p>
      <w:r>
        <w:rPr>
          <w:b/>
          <w:sz w:val="32"/>
        </w:rPr>
        <w:t>▶  CUE-126  —  PAGE 67</w:t>
        <w:br/>
      </w:r>
      <w:r>
        <w:rPr>
          <w:b/>
          <w:sz w:val="40"/>
        </w:rPr>
        <w:t>OMINOUS DRONE UNDERSCORE</w:t>
        <w:br/>
      </w:r>
      <w:r>
        <w:rPr>
          <w:sz w:val="28"/>
        </w:rPr>
        <w:t>GO ON: Skylab headed right for camp</w:t>
        <w:br/>
      </w:r>
      <w:r>
        <w:rPr>
          <w:sz w:val="24"/>
        </w:rPr>
        <w:t>Ambience | High | In | Vol 55</w:t>
      </w:r>
    </w:p>
    <w:p/>
    <w:p>
      <w:r>
        <w:rPr>
          <w:b/>
          <w:sz w:val="32"/>
        </w:rPr>
        <w:t>▶  CUE-224  —  PAGE 67</w:t>
        <w:br/>
      </w:r>
      <w:r>
        <w:rPr>
          <w:b/>
          <w:sz w:val="40"/>
        </w:rPr>
        <w:t>SCIENCE MONTAGE TICK</w:t>
        <w:br/>
      </w:r>
      <w:r>
        <w:rPr>
          <w:sz w:val="28"/>
        </w:rPr>
        <w:t>GO ON: Let's do it! science montage</w:t>
        <w:br/>
      </w:r>
      <w:r>
        <w:rPr>
          <w:sz w:val="24"/>
        </w:rPr>
        <w:t>Transition | Medium | In | Vol 50</w:t>
      </w:r>
    </w:p>
    <w:p/>
    <w:p>
      <w:r>
        <w:rPr>
          <w:b/>
          <w:sz w:val="32"/>
        </w:rPr>
        <w:t>▶  CUE-127  —  PAGE 68</w:t>
        <w:br/>
      </w:r>
      <w:r>
        <w:rPr>
          <w:b/>
          <w:sz w:val="40"/>
        </w:rPr>
        <w:t>BUNK INTERIOR AMBIENCE</w:t>
        <w:br/>
      </w:r>
      <w:r>
        <w:rPr>
          <w:sz w:val="28"/>
        </w:rPr>
        <w:t>GO ON: Coop confronts Andy</w:t>
        <w:br/>
      </w:r>
      <w:r>
        <w:rPr>
          <w:sz w:val="24"/>
        </w:rPr>
        <w:t>Ambience | Low | None | Vol 35</w:t>
      </w:r>
    </w:p>
    <w:p/>
    <w:p>
      <w:r>
        <w:rPr>
          <w:b/>
          <w:sz w:val="32"/>
        </w:rPr>
        <w:t>▶  CUE-225  —  PAGE 68</w:t>
        <w:br/>
      </w:r>
      <w:r>
        <w:rPr>
          <w:b/>
          <w:sz w:val="40"/>
        </w:rPr>
        <w:t>LONELY LAKE LAP</w:t>
        <w:br/>
      </w:r>
      <w:r>
        <w:rPr>
          <w:sz w:val="28"/>
        </w:rPr>
        <w:t>GO ON: Coop crying, Gene approaches</w:t>
        <w:br/>
      </w:r>
      <w:r>
        <w:rPr>
          <w:sz w:val="24"/>
        </w:rPr>
        <w:t>Ambience | Medium | In | Vol 45</w:t>
      </w:r>
    </w:p>
    <w:p/>
    <w:p>
      <w:r>
        <w:rPr>
          <w:b/>
          <w:sz w:val="32"/>
        </w:rPr>
        <w:t>▶  CUE-128  —  PAGE 69</w:t>
        <w:br/>
      </w:r>
      <w:r>
        <w:rPr>
          <w:b/>
          <w:sz w:val="40"/>
        </w:rPr>
        <w:t>SLAPSTICK RAKE BONK SFX</w:t>
        <w:br/>
      </w:r>
      <w:r>
        <w:rPr>
          <w:sz w:val="28"/>
        </w:rPr>
        <w:t>GO ON: steps on RAKE which hits head</w:t>
        <w:br/>
      </w:r>
      <w:r>
        <w:rPr>
          <w:sz w:val="24"/>
        </w:rPr>
        <w:t>SFX | High | None | Vol 80</w:t>
      </w:r>
    </w:p>
    <w:p/>
    <w:p>
      <w:r>
        <w:rPr>
          <w:b/>
          <w:sz w:val="32"/>
        </w:rPr>
        <w:t>▶  CUE-129  —  PAGE 69</w:t>
        <w:br/>
      </w:r>
      <w:r>
        <w:rPr>
          <w:b/>
          <w:sz w:val="40"/>
        </w:rPr>
        <w:t>BANANA PEEL SLIP / SPLASH SFX</w:t>
        <w:br/>
      </w:r>
      <w:r>
        <w:rPr>
          <w:sz w:val="28"/>
        </w:rPr>
        <w:t>GO ON: steps on BANANA PEEL, falls in pool</w:t>
        <w:br/>
      </w:r>
      <w:r>
        <w:rPr>
          <w:sz w:val="24"/>
        </w:rPr>
        <w:t>SFX | High | None | Vol 85</w:t>
      </w:r>
    </w:p>
    <w:p/>
    <w:p>
      <w:r>
        <w:rPr>
          <w:b/>
          <w:sz w:val="32"/>
        </w:rPr>
        <w:t>▶  CUE-130  —  PAGE 69</w:t>
        <w:br/>
      </w:r>
      <w:r>
        <w:rPr>
          <w:b/>
          <w:sz w:val="40"/>
        </w:rPr>
        <w:t>BUCKET CLUNK SFX</w:t>
        <w:br/>
      </w:r>
      <w:r>
        <w:rPr>
          <w:sz w:val="28"/>
        </w:rPr>
        <w:t>GO ON: bucket lands on his head</w:t>
        <w:br/>
      </w:r>
      <w:r>
        <w:rPr>
          <w:sz w:val="24"/>
        </w:rPr>
        <w:t>SFX | Medium | None | Vol 70</w:t>
      </w:r>
    </w:p>
    <w:p/>
    <w:p>
      <w:r>
        <w:rPr>
          <w:b/>
          <w:sz w:val="32"/>
        </w:rPr>
        <w:t>▶  CUE-226  —  PAGE 69</w:t>
        <w:br/>
      </w:r>
      <w:r>
        <w:rPr>
          <w:b/>
          <w:sz w:val="40"/>
        </w:rPr>
        <w:t>TINKERING / BUILDING SFX</w:t>
        <w:br/>
      </w:r>
      <w:r>
        <w:rPr>
          <w:sz w:val="28"/>
        </w:rPr>
        <w:t>GO ON: Skylab device construction</w:t>
        <w:br/>
      </w:r>
      <w:r>
        <w:rPr>
          <w:sz w:val="24"/>
        </w:rPr>
        <w:t>SFX | Low | None | Vol 40</w:t>
      </w:r>
    </w:p>
    <w:p/>
    <w:p>
      <w:r>
        <w:rPr>
          <w:b/>
          <w:sz w:val="32"/>
        </w:rPr>
        <w:t>▶  CUE-131  —  PAGE 70</w:t>
        <w:br/>
      </w:r>
      <w:r>
        <w:rPr>
          <w:b/>
          <w:sz w:val="40"/>
        </w:rPr>
        <w:t>80S TRAINING MONTAGE MUSIC</w:t>
        <w:br/>
      </w:r>
      <w:r>
        <w:rPr>
          <w:sz w:val="28"/>
        </w:rPr>
        <w:t>GO ON: Coop's TRAINING MONTAGE</w:t>
        <w:br/>
      </w:r>
      <w:r>
        <w:rPr>
          <w:sz w:val="24"/>
        </w:rPr>
        <w:t>Ambience | Critical | In/Out | Vol 80</w:t>
      </w:r>
    </w:p>
    <w:p/>
    <w:p>
      <w:r>
        <w:rPr>
          <w:b/>
          <w:sz w:val="32"/>
        </w:rPr>
        <w:t>▶  CUE-132  —  PAGE 70</w:t>
        <w:br/>
      </w:r>
      <w:r>
        <w:rPr>
          <w:b/>
          <w:sz w:val="40"/>
        </w:rPr>
        <w:t>RUNNING / WIND SFX</w:t>
        <w:br/>
      </w:r>
      <w:r>
        <w:rPr>
          <w:sz w:val="28"/>
        </w:rPr>
        <w:t>GO ON: SLO-MO race through field</w:t>
        <w:br/>
      </w:r>
      <w:r>
        <w:rPr>
          <w:sz w:val="24"/>
        </w:rPr>
        <w:t>SFX | Medium | Under | Vol 45</w:t>
      </w:r>
    </w:p>
    <w:p/>
    <w:p>
      <w:r>
        <w:rPr>
          <w:b/>
          <w:sz w:val="32"/>
        </w:rPr>
        <w:t>▶  CUE-133  —  PAGE 70</w:t>
        <w:br/>
      </w:r>
      <w:r>
        <w:rPr>
          <w:b/>
          <w:sz w:val="40"/>
        </w:rPr>
        <w:t>MONTAGE MUSIC DIP</w:t>
        <w:br/>
      </w:r>
      <w:r>
        <w:rPr>
          <w:sz w:val="28"/>
        </w:rPr>
        <w:t>GO ON: Coop breaks into tears in therapy</w:t>
        <w:br/>
      </w:r>
      <w:r>
        <w:rPr>
          <w:sz w:val="24"/>
        </w:rPr>
        <w:t>Transition | Medium | Out | Vol 40</w:t>
      </w:r>
    </w:p>
    <w:p/>
    <w:p>
      <w:r>
        <w:rPr>
          <w:b/>
          <w:sz w:val="32"/>
        </w:rPr>
        <w:t>▶  CUE-134  —  PAGE 70</w:t>
        <w:br/>
      </w:r>
      <w:r>
        <w:rPr>
          <w:b/>
          <w:sz w:val="40"/>
        </w:rPr>
        <w:t>MONTAGE MUSIC SWELL</w:t>
        <w:br/>
      </w:r>
      <w:r>
        <w:rPr>
          <w:sz w:val="28"/>
        </w:rPr>
        <w:t>GO ON: Coop finally NAILS the dance move</w:t>
        <w:br/>
      </w:r>
      <w:r>
        <w:rPr>
          <w:sz w:val="24"/>
        </w:rPr>
        <w:t>Ambience | High | In | Vol 85</w:t>
      </w:r>
    </w:p>
    <w:p/>
    <w:p>
      <w:r>
        <w:rPr>
          <w:b/>
          <w:sz w:val="32"/>
        </w:rPr>
        <w:t>▶  CUE-135  —  PAGE 71</w:t>
        <w:br/>
      </w:r>
      <w:r>
        <w:rPr>
          <w:b/>
          <w:sz w:val="40"/>
        </w:rPr>
        <w:t>NIGHT FOREST RUNNING / PANTING</w:t>
        <w:br/>
      </w:r>
      <w:r>
        <w:rPr>
          <w:sz w:val="28"/>
        </w:rPr>
        <w:t>GO ON: Victor runs up path, bloodied</w:t>
        <w:br/>
      </w:r>
      <w:r>
        <w:rPr>
          <w:sz w:val="24"/>
        </w:rPr>
        <w:t>SFX | High | In | Vol 60</w:t>
      </w:r>
    </w:p>
    <w:p/>
    <w:p>
      <w:r>
        <w:rPr>
          <w:b/>
          <w:sz w:val="32"/>
        </w:rPr>
        <w:t>▶  CUE-136  —  PAGE 71</w:t>
        <w:br/>
      </w:r>
      <w:r>
        <w:rPr>
          <w:b/>
          <w:sz w:val="40"/>
        </w:rPr>
        <w:t>MOTORCYCLE ARRIVAL NIGHT</w:t>
        <w:br/>
      </w:r>
      <w:r>
        <w:rPr>
          <w:sz w:val="28"/>
        </w:rPr>
        <w:t>GO ON: Neil rides motorcycle up</w:t>
        <w:br/>
      </w:r>
      <w:r>
        <w:rPr>
          <w:sz w:val="24"/>
        </w:rPr>
        <w:t>SFX | High | None | Vol 70</w:t>
      </w:r>
    </w:p>
    <w:p/>
    <w:p>
      <w:r>
        <w:rPr>
          <w:b/>
          <w:sz w:val="32"/>
        </w:rPr>
        <w:t>▶  CUE-137  —  PAGE 71</w:t>
        <w:br/>
      </w:r>
      <w:r>
        <w:rPr>
          <w:b/>
          <w:sz w:val="40"/>
        </w:rPr>
        <w:t>RAPIDS DANGER AMBIENCE</w:t>
        <w:br/>
      </w:r>
      <w:r>
        <w:rPr>
          <w:sz w:val="28"/>
        </w:rPr>
        <w:t>GO ON: campers AHHHHHHHH toward rapids</w:t>
        <w:br/>
      </w:r>
      <w:r>
        <w:rPr>
          <w:sz w:val="24"/>
        </w:rPr>
        <w:t>Ambience | Critical | In | Vol 75</w:t>
      </w:r>
    </w:p>
    <w:p/>
    <w:p>
      <w:r>
        <w:rPr>
          <w:b/>
          <w:sz w:val="32"/>
        </w:rPr>
        <w:t>▶  CUE-138  —  PAGE 71</w:t>
        <w:br/>
      </w:r>
      <w:r>
        <w:rPr>
          <w:b/>
          <w:sz w:val="40"/>
        </w:rPr>
        <w:t>PHONE RING SFX</w:t>
        <w:br/>
      </w:r>
      <w:r>
        <w:rPr>
          <w:sz w:val="28"/>
        </w:rPr>
        <w:t>GO ON: The phone RINGS</w:t>
        <w:br/>
      </w:r>
      <w:r>
        <w:rPr>
          <w:sz w:val="24"/>
        </w:rPr>
        <w:t>SFX | Critical | In | Vol 80</w:t>
      </w:r>
    </w:p>
    <w:p/>
    <w:p>
      <w:r>
        <w:rPr>
          <w:b/>
          <w:sz w:val="32"/>
        </w:rPr>
        <w:t>▶  CUE-139  —  PAGE 71</w:t>
        <w:br/>
      </w:r>
      <w:r>
        <w:rPr>
          <w:b/>
          <w:sz w:val="40"/>
        </w:rPr>
        <w:t>RETRO PHONE TRACE BEEPS</w:t>
        <w:br/>
      </w:r>
      <w:r>
        <w:rPr>
          <w:sz w:val="28"/>
        </w:rPr>
        <w:t>GO ON: Paul traces call on devices</w:t>
        <w:br/>
      </w:r>
      <w:r>
        <w:rPr>
          <w:sz w:val="24"/>
        </w:rPr>
        <w:t>SFX | Medium | None | Vol 55</w:t>
      </w:r>
    </w:p>
    <w:p/>
    <w:p>
      <w:r>
        <w:rPr>
          <w:b/>
          <w:sz w:val="32"/>
        </w:rPr>
        <w:t>▶  CUE-227  —  PAGE 71</w:t>
        <w:br/>
      </w:r>
      <w:r>
        <w:rPr>
          <w:b/>
          <w:sz w:val="40"/>
        </w:rPr>
        <w:t>SUSPENSE STING</w:t>
        <w:br/>
      </w:r>
      <w:r>
        <w:rPr>
          <w:sz w:val="28"/>
        </w:rPr>
        <w:t>GO ON: He's calling from inside the camp!</w:t>
        <w:br/>
      </w:r>
      <w:r>
        <w:rPr>
          <w:sz w:val="24"/>
        </w:rPr>
        <w:t>Transition | High | In | Vol 65</w:t>
      </w:r>
    </w:p>
    <w:p/>
    <w:p>
      <w:r>
        <w:rPr>
          <w:b/>
          <w:sz w:val="32"/>
        </w:rPr>
        <w:t>▶  CUE-140  —  PAGE 72</w:t>
        <w:br/>
      </w:r>
      <w:r>
        <w:rPr>
          <w:b/>
          <w:sz w:val="40"/>
        </w:rPr>
        <w:t>DOOR SMASH / CHAOS SFX</w:t>
        <w:br/>
      </w:r>
      <w:r>
        <w:rPr>
          <w:sz w:val="28"/>
        </w:rPr>
        <w:t>GO ON: Beth and Neil bust in, break stuff</w:t>
        <w:br/>
      </w:r>
      <w:r>
        <w:rPr>
          <w:sz w:val="24"/>
        </w:rPr>
        <w:t>SFX | High | None | Vol 80</w:t>
      </w:r>
    </w:p>
    <w:p/>
    <w:p>
      <w:r>
        <w:rPr>
          <w:b/>
          <w:sz w:val="32"/>
        </w:rPr>
        <w:t>▶  CUE-141  —  PAGE 72</w:t>
        <w:br/>
      </w:r>
      <w:r>
        <w:rPr>
          <w:b/>
          <w:sz w:val="40"/>
        </w:rPr>
        <w:t>REC HALL CROWD MURMUR</w:t>
        <w:br/>
      </w:r>
      <w:r>
        <w:rPr>
          <w:sz w:val="28"/>
        </w:rPr>
        <w:t>GO ON: People filing in for talent show</w:t>
        <w:br/>
      </w:r>
      <w:r>
        <w:rPr>
          <w:sz w:val="24"/>
        </w:rPr>
        <w:t>Ambience | High | In | Vol 55</w:t>
      </w:r>
    </w:p>
    <w:p/>
    <w:p>
      <w:r>
        <w:rPr>
          <w:b/>
          <w:sz w:val="32"/>
        </w:rPr>
        <w:t>▶  CUE-142  —  PAGE 72</w:t>
        <w:br/>
      </w:r>
      <w:r>
        <w:rPr>
          <w:b/>
          <w:sz w:val="40"/>
        </w:rPr>
        <w:t>HERO BEAT SILENCE</w:t>
        <w:br/>
      </w:r>
      <w:r>
        <w:rPr>
          <w:sz w:val="28"/>
        </w:rPr>
        <w:t>GO ON: A silent moment, then Victor: Let's go!</w:t>
        <w:br/>
      </w:r>
      <w:r>
        <w:rPr>
          <w:sz w:val="24"/>
        </w:rPr>
        <w:t>Silence | High | Out | Vol 0</w:t>
      </w:r>
    </w:p>
    <w:p/>
    <w:p>
      <w:r>
        <w:rPr>
          <w:b/>
          <w:sz w:val="32"/>
        </w:rPr>
        <w:t>▶  CUE-143  —  PAGE 72</w:t>
        <w:br/>
      </w:r>
      <w:r>
        <w:rPr>
          <w:b/>
          <w:sz w:val="40"/>
        </w:rPr>
        <w:t>ACTION RUN UNDERSCORE</w:t>
        <w:br/>
      </w:r>
      <w:r>
        <w:rPr>
          <w:sz w:val="28"/>
        </w:rPr>
        <w:t>GO ON: Music kicks in as Neil and Victor run off</w:t>
        <w:br/>
      </w:r>
      <w:r>
        <w:rPr>
          <w:sz w:val="24"/>
        </w:rPr>
        <w:t>Ambience | Critical | In | Vol 80</w:t>
      </w:r>
    </w:p>
    <w:p/>
    <w:p>
      <w:r>
        <w:rPr>
          <w:b/>
          <w:sz w:val="32"/>
        </w:rPr>
        <w:t>▶  CUE-144  —  PAGE 72</w:t>
        <w:br/>
      </w:r>
      <w:r>
        <w:rPr>
          <w:b/>
          <w:sz w:val="40"/>
        </w:rPr>
        <w:t>RUNNING FEET / NIGHT AMBIENCE</w:t>
        <w:br/>
      </w:r>
      <w:r>
        <w:rPr>
          <w:sz w:val="28"/>
        </w:rPr>
        <w:t>GO ON: Victor and Neil running full speed</w:t>
        <w:br/>
      </w:r>
      <w:r>
        <w:rPr>
          <w:sz w:val="24"/>
        </w:rPr>
        <w:t>SFX | High | Under | Vol 65</w:t>
      </w:r>
    </w:p>
    <w:p/>
    <w:p>
      <w:r>
        <w:rPr>
          <w:b/>
          <w:sz w:val="32"/>
        </w:rPr>
        <w:t>▶  CUE-145  —  PAGE 73</w:t>
        <w:br/>
      </w:r>
      <w:r>
        <w:rPr>
          <w:b/>
          <w:sz w:val="40"/>
        </w:rPr>
        <w:t>SKYLAB DEVICE SPUTTER SFX</w:t>
        <w:br/>
      </w:r>
      <w:r>
        <w:rPr>
          <w:sz w:val="28"/>
        </w:rPr>
        <w:t>GO ON: device sputters and pops</w:t>
        <w:br/>
      </w:r>
      <w:r>
        <w:rPr>
          <w:sz w:val="24"/>
        </w:rPr>
        <w:t>SFX | Medium | None | Vol 60</w:t>
      </w:r>
    </w:p>
    <w:p/>
    <w:p>
      <w:r>
        <w:rPr>
          <w:b/>
          <w:sz w:val="32"/>
        </w:rPr>
        <w:t>▶  CUE-146  —  PAGE 73</w:t>
        <w:br/>
      </w:r>
      <w:r>
        <w:rPr>
          <w:b/>
          <w:sz w:val="40"/>
        </w:rPr>
        <w:t>RAPIDS INTENSIFY</w:t>
        <w:br/>
      </w:r>
      <w:r>
        <w:rPr>
          <w:sz w:val="28"/>
        </w:rPr>
        <w:t>GO ON: raft inches from waterfall</w:t>
        <w:br/>
      </w:r>
      <w:r>
        <w:rPr>
          <w:sz w:val="24"/>
        </w:rPr>
        <w:t>Ambience | Critical | In | Vol 85</w:t>
      </w:r>
    </w:p>
    <w:p/>
    <w:p>
      <w:r>
        <w:rPr>
          <w:b/>
          <w:sz w:val="32"/>
        </w:rPr>
        <w:t>▶  CUE-228  —  PAGE 73</w:t>
        <w:br/>
      </w:r>
      <w:r>
        <w:rPr>
          <w:b/>
          <w:sz w:val="40"/>
        </w:rPr>
        <w:t>COMEDY SHOCK STING</w:t>
        <w:br/>
      </w:r>
      <w:r>
        <w:rPr>
          <w:sz w:val="28"/>
        </w:rPr>
        <w:t>GO ON: Victor finds Abby with Moose</w:t>
        <w:br/>
      </w:r>
      <w:r>
        <w:rPr>
          <w:sz w:val="24"/>
        </w:rPr>
        <w:t>SFX | Medium | None | Vol 60</w:t>
      </w:r>
    </w:p>
    <w:p/>
    <w:p>
      <w:r>
        <w:rPr>
          <w:b/>
          <w:sz w:val="32"/>
        </w:rPr>
        <w:t>▶  CUE-147  —  PAGE 74</w:t>
        <w:br/>
      </w:r>
      <w:r>
        <w:rPr>
          <w:b/>
          <w:sz w:val="40"/>
        </w:rPr>
        <w:t>TRIUMPH STINGER SFX</w:t>
        <w:br/>
      </w:r>
      <w:r>
        <w:rPr>
          <w:sz w:val="28"/>
        </w:rPr>
        <w:t>GO ON: Victor saves campers (off-screen heroism)</w:t>
        <w:br/>
      </w:r>
      <w:r>
        <w:rPr>
          <w:sz w:val="24"/>
        </w:rPr>
        <w:t>SFX | High | None | Vol 70</w:t>
      </w:r>
    </w:p>
    <w:p/>
    <w:p>
      <w:r>
        <w:rPr>
          <w:b/>
          <w:sz w:val="32"/>
        </w:rPr>
        <w:t>▶  CUE-148  —  PAGE 74</w:t>
        <w:br/>
      </w:r>
      <w:r>
        <w:rPr>
          <w:b/>
          <w:sz w:val="40"/>
        </w:rPr>
        <w:t>NIGHT CRICKETS AMBIENCE</w:t>
        <w:br/>
      </w:r>
      <w:r>
        <w:rPr>
          <w:sz w:val="28"/>
        </w:rPr>
        <w:t>GO ON: class lay looking up at sky</w:t>
        <w:br/>
      </w:r>
      <w:r>
        <w:rPr>
          <w:sz w:val="24"/>
        </w:rPr>
        <w:t>Ambience | Low | In | Vol 40</w:t>
      </w:r>
    </w:p>
    <w:p/>
    <w:p>
      <w:r>
        <w:rPr>
          <w:b/>
          <w:sz w:val="32"/>
        </w:rPr>
        <w:t>▶  CUE-229  —  PAGE 74</w:t>
        <w:br/>
      </w:r>
      <w:r>
        <w:rPr>
          <w:b/>
          <w:sz w:val="40"/>
        </w:rPr>
        <w:t>DRAMATIC PAUSE</w:t>
        <w:br/>
      </w:r>
      <w:r>
        <w:rPr>
          <w:sz w:val="28"/>
        </w:rPr>
        <w:t>GO ON: Professor: Then all is lost</w:t>
        <w:br/>
      </w:r>
      <w:r>
        <w:rPr>
          <w:sz w:val="24"/>
        </w:rPr>
        <w:t>Silence | Medium | None | Vol 0</w:t>
      </w:r>
    </w:p>
    <w:p/>
    <w:p>
      <w:r>
        <w:rPr>
          <w:b/>
          <w:sz w:val="32"/>
        </w:rPr>
        <w:t>▶  CUE-149  —  PAGE 75</w:t>
        <w:br/>
      </w:r>
      <w:r>
        <w:rPr>
          <w:b/>
          <w:sz w:val="40"/>
        </w:rPr>
        <w:t>TALENT SHOW AUDIENCE SETTLE</w:t>
        <w:br/>
      </w:r>
      <w:r>
        <w:rPr>
          <w:sz w:val="28"/>
        </w:rPr>
        <w:t>GO ON: TALENT SHOW - Ben quiets everyone</w:t>
        <w:br/>
      </w:r>
      <w:r>
        <w:rPr>
          <w:sz w:val="24"/>
        </w:rPr>
        <w:t>Ambience | High | In | Vol 50</w:t>
      </w:r>
    </w:p>
    <w:p/>
    <w:p>
      <w:r>
        <w:rPr>
          <w:b/>
          <w:sz w:val="32"/>
        </w:rPr>
        <w:t>▶  CUE-230  —  PAGE 75</w:t>
        <w:br/>
      </w:r>
      <w:r>
        <w:rPr>
          <w:b/>
          <w:sz w:val="40"/>
        </w:rPr>
        <w:t>TALENT SHOW OPEN APPLAUSE</w:t>
        <w:br/>
      </w:r>
      <w:r>
        <w:rPr>
          <w:sz w:val="28"/>
        </w:rPr>
        <w:t>GO ON: Good evening Camp Firewood!</w:t>
        <w:br/>
      </w:r>
      <w:r>
        <w:rPr>
          <w:sz w:val="24"/>
        </w:rPr>
        <w:t>SFX | High | In | Vol 70</w:t>
      </w:r>
    </w:p>
    <w:p/>
    <w:p>
      <w:r>
        <w:rPr>
          <w:b/>
          <w:sz w:val="32"/>
        </w:rPr>
        <w:t>▶  CUE-150  —  PAGE 76</w:t>
        <w:br/>
      </w:r>
      <w:r>
        <w:rPr>
          <w:b/>
          <w:sz w:val="40"/>
        </w:rPr>
        <w:t>AUDIENCE GASP / QUIET</w:t>
        <w:br/>
      </w:r>
      <w:r>
        <w:rPr>
          <w:sz w:val="28"/>
        </w:rPr>
        <w:t>GO ON: Beth busts in - audience quiets</w:t>
        <w:br/>
      </w:r>
      <w:r>
        <w:rPr>
          <w:sz w:val="24"/>
        </w:rPr>
        <w:t>SFX | Medium | None | Vol 55</w:t>
      </w:r>
    </w:p>
    <w:p/>
    <w:p>
      <w:r>
        <w:rPr>
          <w:b/>
          <w:sz w:val="32"/>
        </w:rPr>
        <w:t>▶  CUE-151  —  PAGE 76</w:t>
        <w:br/>
      </w:r>
      <w:r>
        <w:rPr>
          <w:b/>
          <w:sz w:val="40"/>
        </w:rPr>
        <w:t>WILD AUDIENCE SCREAM / APPLAUSE</w:t>
        <w:br/>
      </w:r>
      <w:r>
        <w:rPr>
          <w:sz w:val="28"/>
        </w:rPr>
        <w:t>GO ON: Muppet-like screaming for Alan Shemper</w:t>
        <w:br/>
      </w:r>
      <w:r>
        <w:rPr>
          <w:sz w:val="24"/>
        </w:rPr>
        <w:t>SFX | Critical | None | Vol 90</w:t>
      </w:r>
    </w:p>
    <w:p/>
    <w:p>
      <w:r>
        <w:rPr>
          <w:b/>
          <w:sz w:val="32"/>
        </w:rPr>
        <w:t>▶  CUE-152  —  PAGE 76</w:t>
        <w:br/>
      </w:r>
      <w:r>
        <w:rPr>
          <w:b/>
          <w:sz w:val="40"/>
        </w:rPr>
        <w:t>SHOWBIZ ENTRANCE STINGER</w:t>
        <w:br/>
      </w:r>
      <w:r>
        <w:rPr>
          <w:sz w:val="28"/>
        </w:rPr>
        <w:t>GO ON: Alan Shemper takes the stage</w:t>
        <w:br/>
      </w:r>
      <w:r>
        <w:rPr>
          <w:sz w:val="24"/>
        </w:rPr>
        <w:t>Transition | Medium | In | Vol 65</w:t>
      </w:r>
    </w:p>
    <w:p/>
    <w:p>
      <w:r>
        <w:rPr>
          <w:b/>
          <w:sz w:val="32"/>
        </w:rPr>
        <w:t>▶  CUE-153  —  PAGE 76</w:t>
        <w:br/>
      </w:r>
      <w:r>
        <w:rPr>
          <w:b/>
          <w:sz w:val="40"/>
        </w:rPr>
        <w:t>DICE ROLL SFX</w:t>
        <w:br/>
      </w:r>
      <w:r>
        <w:rPr>
          <w:sz w:val="28"/>
        </w:rPr>
        <w:t>GO ON: Caped Boy rolls twenty sided die</w:t>
        <w:br/>
      </w:r>
      <w:r>
        <w:rPr>
          <w:sz w:val="24"/>
        </w:rPr>
        <w:t>SFX | Medium | None | Vol 60</w:t>
      </w:r>
    </w:p>
    <w:p/>
    <w:p>
      <w:r>
        <w:rPr>
          <w:b/>
          <w:sz w:val="32"/>
        </w:rPr>
        <w:t>▶  CUE-154  —  PAGE 76</w:t>
        <w:br/>
      </w:r>
      <w:r>
        <w:rPr>
          <w:b/>
          <w:sz w:val="40"/>
        </w:rPr>
        <w:t>SYMPHONIC HOPE CRESCENDO</w:t>
        <w:br/>
      </w:r>
      <w:r>
        <w:rPr>
          <w:sz w:val="28"/>
        </w:rPr>
        <w:t>GO ON: huge symphonic CRESCENDO</w:t>
        <w:br/>
      </w:r>
      <w:r>
        <w:rPr>
          <w:sz w:val="24"/>
        </w:rPr>
        <w:t>Ambience | High | In/Out | Vol 75</w:t>
      </w:r>
    </w:p>
    <w:p/>
    <w:p>
      <w:r>
        <w:rPr>
          <w:b/>
          <w:sz w:val="32"/>
        </w:rPr>
        <w:t>▶  CUE-155  —  PAGE 77</w:t>
        <w:br/>
      </w:r>
      <w:r>
        <w:rPr>
          <w:b/>
          <w:sz w:val="40"/>
        </w:rPr>
        <w:t>AWKWARD TALENT SHOW SILENCE</w:t>
        <w:br/>
      </w:r>
      <w:r>
        <w:rPr>
          <w:sz w:val="28"/>
        </w:rPr>
        <w:t>GO ON: Roger balances broomstick</w:t>
        <w:br/>
      </w:r>
      <w:r>
        <w:rPr>
          <w:sz w:val="24"/>
        </w:rPr>
        <w:t>Silence | Medium | In | Vol 0</w:t>
      </w:r>
    </w:p>
    <w:p/>
    <w:p>
      <w:r>
        <w:rPr>
          <w:b/>
          <w:sz w:val="32"/>
        </w:rPr>
        <w:t>▶  CUE-231  —  PAGE 77</w:t>
        <w:br/>
      </w:r>
      <w:r>
        <w:rPr>
          <w:b/>
          <w:sz w:val="40"/>
        </w:rPr>
        <w:t>COMEDY RIMSHOT (OPTIONAL)</w:t>
        <w:br/>
      </w:r>
      <w:r>
        <w:rPr>
          <w:sz w:val="28"/>
        </w:rPr>
        <w:t>GO ON: Shemper Stone Age routine</w:t>
        <w:br/>
      </w:r>
      <w:r>
        <w:rPr>
          <w:sz w:val="24"/>
        </w:rPr>
        <w:t>Comedy | Optional | None | Vol 45</w:t>
      </w:r>
    </w:p>
    <w:p/>
    <w:p>
      <w:r>
        <w:rPr>
          <w:b/>
          <w:sz w:val="32"/>
        </w:rPr>
        <w:t>▶  CUE-156  —  PAGE 78</w:t>
        <w:br/>
      </w:r>
      <w:r>
        <w:rPr>
          <w:b/>
          <w:sz w:val="40"/>
        </w:rPr>
        <w:t>QUIET PRAYER MURMUR</w:t>
        <w:br/>
      </w:r>
      <w:r>
        <w:rPr>
          <w:sz w:val="28"/>
        </w:rPr>
        <w:t>GO ON: They chat in Hebrew prayer</w:t>
        <w:br/>
      </w:r>
      <w:r>
        <w:rPr>
          <w:sz w:val="24"/>
        </w:rPr>
        <w:t>Ambience | Low | None | Vol 40</w:t>
      </w:r>
    </w:p>
    <w:p/>
    <w:p>
      <w:r>
        <w:rPr>
          <w:b/>
          <w:sz w:val="32"/>
        </w:rPr>
        <w:t>▶  CUE-232  —  PAGE 78</w:t>
        <w:br/>
      </w:r>
      <w:r>
        <w:rPr>
          <w:b/>
          <w:sz w:val="40"/>
        </w:rPr>
        <w:t>NIGHT OUTDOOR WORK AMBIENCE</w:t>
        <w:br/>
      </w:r>
      <w:r>
        <w:rPr>
          <w:sz w:val="28"/>
        </w:rPr>
        <w:t>GO ON: device setup behind rec hall</w:t>
        <w:br/>
      </w:r>
      <w:r>
        <w:rPr>
          <w:sz w:val="24"/>
        </w:rPr>
        <w:t>Ambience | Low | None | Vol 40</w:t>
      </w:r>
    </w:p>
    <w:p/>
    <w:p>
      <w:r>
        <w:rPr>
          <w:b/>
          <w:sz w:val="32"/>
        </w:rPr>
        <w:t>▶  CUE-157  —  PAGE 79</w:t>
        <w:br/>
      </w:r>
      <w:r>
        <w:rPr>
          <w:b/>
          <w:sz w:val="40"/>
        </w:rPr>
        <w:t>YOU'VE GOT A FRIEND (CAMPERS)</w:t>
        <w:br/>
      </w:r>
      <w:r>
        <w:rPr>
          <w:sz w:val="28"/>
        </w:rPr>
        <w:t>GO ON: Three girls sing You've Got a Friend</w:t>
        <w:br/>
      </w:r>
      <w:r>
        <w:rPr>
          <w:sz w:val="24"/>
        </w:rPr>
        <w:t>Ambience | Critical | In/Out | Vol 75</w:t>
      </w:r>
    </w:p>
    <w:p/>
    <w:p>
      <w:r>
        <w:rPr>
          <w:b/>
          <w:sz w:val="32"/>
        </w:rPr>
        <w:t>▶  CUE-158  —  PAGE 79</w:t>
        <w:br/>
      </w:r>
      <w:r>
        <w:rPr>
          <w:b/>
          <w:sz w:val="40"/>
        </w:rPr>
        <w:t>DICE ROLL SFX</w:t>
        <w:br/>
      </w:r>
      <w:r>
        <w:rPr>
          <w:sz w:val="28"/>
        </w:rPr>
        <w:t>GO ON: Caped Boy rolls die - 18!</w:t>
        <w:br/>
      </w:r>
      <w:r>
        <w:rPr>
          <w:sz w:val="24"/>
        </w:rPr>
        <w:t>SFX | Low | None | Vol 55</w:t>
      </w:r>
    </w:p>
    <w:p/>
    <w:p>
      <w:r>
        <w:rPr>
          <w:b/>
          <w:sz w:val="32"/>
        </w:rPr>
        <w:t>▶  CUE-159  —  PAGE 79</w:t>
        <w:br/>
      </w:r>
      <w:r>
        <w:rPr>
          <w:b/>
          <w:sz w:val="40"/>
        </w:rPr>
        <w:t>AUDIENCE LAUGHTER LOOP</w:t>
        <w:br/>
      </w:r>
      <w:r>
        <w:rPr>
          <w:sz w:val="28"/>
        </w:rPr>
        <w:t>GO ON: Marty comedy impression - crowd eats it up</w:t>
        <w:br/>
      </w:r>
      <w:r>
        <w:rPr>
          <w:sz w:val="24"/>
        </w:rPr>
        <w:t>SFX | Medium | None | Vol 60</w:t>
      </w:r>
    </w:p>
    <w:p/>
    <w:p>
      <w:r>
        <w:rPr>
          <w:b/>
          <w:sz w:val="32"/>
        </w:rPr>
        <w:t>▶  CUE-160  —  PAGE 80</w:t>
        <w:br/>
      </w:r>
      <w:r>
        <w:rPr>
          <w:b/>
          <w:sz w:val="40"/>
        </w:rPr>
        <w:t>CROWD CHANT MOOOSE</w:t>
        <w:br/>
      </w:r>
      <w:r>
        <w:rPr>
          <w:sz w:val="28"/>
        </w:rPr>
        <w:t>GO ON: ALL: Mooooooooooose!</w:t>
        <w:br/>
      </w:r>
      <w:r>
        <w:rPr>
          <w:sz w:val="24"/>
        </w:rPr>
        <w:t>SFX | High | None | Vol 80</w:t>
      </w:r>
    </w:p>
    <w:p/>
    <w:p>
      <w:r>
        <w:rPr>
          <w:b/>
          <w:sz w:val="32"/>
        </w:rPr>
        <w:t>▶  CUE-161  —  PAGE 80</w:t>
        <w:br/>
      </w:r>
      <w:r>
        <w:rPr>
          <w:b/>
          <w:sz w:val="40"/>
        </w:rPr>
        <w:t>FART FLAMETHROWER SFX</w:t>
        <w:br/>
      </w:r>
      <w:r>
        <w:rPr>
          <w:sz w:val="28"/>
        </w:rPr>
        <w:t>GO ON: Moose farts, giant flash of fire</w:t>
        <w:br/>
      </w:r>
      <w:r>
        <w:rPr>
          <w:sz w:val="24"/>
        </w:rPr>
        <w:t>SFX | Critical | None | Vol 90</w:t>
      </w:r>
    </w:p>
    <w:p/>
    <w:p>
      <w:r>
        <w:rPr>
          <w:b/>
          <w:sz w:val="32"/>
        </w:rPr>
        <w:t>▶  CUE-162  —  PAGE 80</w:t>
        <w:br/>
      </w:r>
      <w:r>
        <w:rPr>
          <w:b/>
          <w:sz w:val="40"/>
        </w:rPr>
        <w:t>BIG CHEER SFX</w:t>
        <w:br/>
      </w:r>
      <w:r>
        <w:rPr>
          <w:sz w:val="28"/>
        </w:rPr>
        <w:t>GO ON: crowd cheers Moose</w:t>
        <w:br/>
      </w:r>
      <w:r>
        <w:rPr>
          <w:sz w:val="24"/>
        </w:rPr>
        <w:t>SFX | High | None | Vol 80</w:t>
      </w:r>
    </w:p>
    <w:p/>
    <w:p>
      <w:r>
        <w:rPr>
          <w:b/>
          <w:sz w:val="32"/>
        </w:rPr>
        <w:t>▶  CUE-163  —  PAGE 80</w:t>
        <w:br/>
      </w:r>
      <w:r>
        <w:rPr>
          <w:b/>
          <w:sz w:val="40"/>
        </w:rPr>
        <w:t>DRAMATIC REVEAL STINGER</w:t>
        <w:br/>
      </w:r>
      <w:r>
        <w:rPr>
          <w:sz w:val="28"/>
        </w:rPr>
        <w:t>GO ON: Ron appears - Gail confrontation</w:t>
        <w:br/>
      </w:r>
      <w:r>
        <w:rPr>
          <w:sz w:val="24"/>
        </w:rPr>
        <w:t>Transition | Medium | In | Vol 55</w:t>
      </w:r>
    </w:p>
    <w:p/>
    <w:p>
      <w:r>
        <w:rPr>
          <w:b/>
          <w:sz w:val="32"/>
        </w:rPr>
        <w:t>▶  CUE-164  —  PAGE 80</w:t>
        <w:br/>
      </w:r>
      <w:r>
        <w:rPr>
          <w:b/>
          <w:sz w:val="40"/>
        </w:rPr>
        <w:t>APPLAUSE FOR GAIL</w:t>
        <w:br/>
      </w:r>
      <w:r>
        <w:rPr>
          <w:sz w:val="28"/>
        </w:rPr>
        <w:t>GO ON: campers applaud Gail</w:t>
        <w:br/>
      </w:r>
      <w:r>
        <w:rPr>
          <w:sz w:val="24"/>
        </w:rPr>
        <w:t>SFX | Medium | None | Vol 65</w:t>
      </w:r>
    </w:p>
    <w:p/>
    <w:p>
      <w:r>
        <w:rPr>
          <w:b/>
          <w:sz w:val="32"/>
        </w:rPr>
        <w:t>▶  CUE-233  —  PAGE 80</w:t>
        <w:br/>
      </w:r>
      <w:r>
        <w:rPr>
          <w:b/>
          <w:sz w:val="40"/>
        </w:rPr>
        <w:t>DRAMATIC UNDERSCORE DIP</w:t>
        <w:br/>
      </w:r>
      <w:r>
        <w:rPr>
          <w:sz w:val="28"/>
        </w:rPr>
        <w:t>GO ON: Gail defiant speech to Ron</w:t>
        <w:br/>
      </w:r>
      <w:r>
        <w:rPr>
          <w:sz w:val="24"/>
        </w:rPr>
        <w:t>Silence | Medium | Out | Vol 0</w:t>
      </w:r>
    </w:p>
    <w:p/>
    <w:p>
      <w:r>
        <w:rPr>
          <w:b/>
          <w:sz w:val="32"/>
        </w:rPr>
        <w:t>▶  CUE-165  —  PAGE 81</w:t>
        <w:br/>
      </w:r>
      <w:r>
        <w:rPr>
          <w:b/>
          <w:sz w:val="40"/>
        </w:rPr>
        <w:t>DAY BY DAY (GODSPELL)</w:t>
        <w:br/>
      </w:r>
      <w:r>
        <w:rPr>
          <w:sz w:val="28"/>
        </w:rPr>
        <w:t>GO ON: Day By Day from Godspell</w:t>
        <w:br/>
      </w:r>
      <w:r>
        <w:rPr>
          <w:sz w:val="24"/>
        </w:rPr>
        <w:t>Ambience | Critical | In/Out | Vol 85</w:t>
      </w:r>
    </w:p>
    <w:p/>
    <w:p>
      <w:r>
        <w:rPr>
          <w:b/>
          <w:sz w:val="32"/>
        </w:rPr>
        <w:t>▶  CUE-166  —  PAGE 81</w:t>
        <w:br/>
      </w:r>
      <w:r>
        <w:rPr>
          <w:b/>
          <w:sz w:val="40"/>
        </w:rPr>
        <w:t>RHYTHMIC AUDIENCE CLAP</w:t>
        <w:br/>
      </w:r>
      <w:r>
        <w:rPr>
          <w:sz w:val="28"/>
        </w:rPr>
        <w:t>GO ON: crowd clapping along</w:t>
        <w:br/>
      </w:r>
      <w:r>
        <w:rPr>
          <w:sz w:val="24"/>
        </w:rPr>
        <w:t>SFX | Medium | Under | Vol 55</w:t>
      </w:r>
    </w:p>
    <w:p/>
    <w:p>
      <w:r>
        <w:rPr>
          <w:b/>
          <w:sz w:val="32"/>
        </w:rPr>
        <w:t>▶  CUE-167  —  PAGE 81</w:t>
        <w:br/>
      </w:r>
      <w:r>
        <w:rPr>
          <w:b/>
          <w:sz w:val="40"/>
        </w:rPr>
        <w:t>AUDIENCE BOO / HISS</w:t>
        <w:br/>
      </w:r>
      <w:r>
        <w:rPr>
          <w:sz w:val="28"/>
        </w:rPr>
        <w:t>GO ON: whole crowd collectively BOOS</w:t>
        <w:br/>
      </w:r>
      <w:r>
        <w:rPr>
          <w:sz w:val="24"/>
        </w:rPr>
        <w:t>SFX | Critical | None | Vol 80</w:t>
      </w:r>
    </w:p>
    <w:p/>
    <w:p>
      <w:r>
        <w:rPr>
          <w:b/>
          <w:sz w:val="32"/>
        </w:rPr>
        <w:t>▶  CUE-168  —  PAGE 81</w:t>
        <w:br/>
      </w:r>
      <w:r>
        <w:rPr>
          <w:b/>
          <w:sz w:val="40"/>
        </w:rPr>
        <w:t>URGENT DICE ROLL</w:t>
        <w:br/>
      </w:r>
      <w:r>
        <w:rPr>
          <w:sz w:val="28"/>
        </w:rPr>
        <w:t>GO ON: Caped Boy rolls die - 5!</w:t>
        <w:br/>
      </w:r>
      <w:r>
        <w:rPr>
          <w:sz w:val="24"/>
        </w:rPr>
        <w:t>SFX | Medium | None | Vol 60</w:t>
      </w:r>
    </w:p>
    <w:p/>
    <w:p>
      <w:r>
        <w:rPr>
          <w:b/>
          <w:sz w:val="32"/>
        </w:rPr>
        <w:t>▶  CUE-169  —  PAGE 82</w:t>
        <w:br/>
      </w:r>
      <w:r>
        <w:rPr>
          <w:b/>
          <w:sz w:val="40"/>
        </w:rPr>
        <w:t>ROARING LAUGHTER BED</w:t>
        <w:br/>
      </w:r>
      <w:r>
        <w:rPr>
          <w:sz w:val="28"/>
        </w:rPr>
        <w:t>GO ON: audience absolutely losing it at Shemper</w:t>
        <w:br/>
      </w:r>
      <w:r>
        <w:rPr>
          <w:sz w:val="24"/>
        </w:rPr>
        <w:t>SFX | High | None | Vol 70</w:t>
      </w:r>
    </w:p>
    <w:p/>
    <w:p>
      <w:r>
        <w:rPr>
          <w:b/>
          <w:sz w:val="32"/>
        </w:rPr>
        <w:t>▶  CUE-170  —  PAGE 82</w:t>
        <w:br/>
      </w:r>
      <w:r>
        <w:rPr>
          <w:b/>
          <w:sz w:val="40"/>
        </w:rPr>
        <w:t>DOOR CREAK / GASP</w:t>
        <w:br/>
      </w:r>
      <w:r>
        <w:rPr>
          <w:sz w:val="28"/>
        </w:rPr>
        <w:t>GO ON: back door opens - new Coop entrance</w:t>
        <w:br/>
      </w:r>
      <w:r>
        <w:rPr>
          <w:sz w:val="24"/>
        </w:rPr>
        <w:t>SFX | Medium | None | Vol 60</w:t>
      </w:r>
    </w:p>
    <w:p/>
    <w:p>
      <w:r>
        <w:rPr>
          <w:b/>
          <w:sz w:val="32"/>
        </w:rPr>
        <w:t>▶  CUE-234  —  PAGE 82</w:t>
        <w:br/>
      </w:r>
      <w:r>
        <w:rPr>
          <w:b/>
          <w:sz w:val="40"/>
        </w:rPr>
        <w:t>URGENT CLOCK TICK (OPTIONAL)</w:t>
        <w:br/>
      </w:r>
      <w:r>
        <w:rPr>
          <w:sz w:val="28"/>
        </w:rPr>
        <w:t>GO ON: Beth: Hurry, see it coming</w:t>
        <w:br/>
      </w:r>
      <w:r>
        <w:rPr>
          <w:sz w:val="24"/>
        </w:rPr>
        <w:t>SFX | Optional | None | Vol 45</w:t>
      </w:r>
    </w:p>
    <w:p/>
    <w:p>
      <w:r>
        <w:rPr>
          <w:b/>
          <w:sz w:val="32"/>
        </w:rPr>
        <w:t>▶  CUE-171  —  PAGE 83</w:t>
        <w:br/>
      </w:r>
      <w:r>
        <w:rPr>
          <w:b/>
          <w:sz w:val="40"/>
        </w:rPr>
        <w:t>AWKWARD STEVE INTRO SILENCE</w:t>
        <w:br/>
      </w:r>
      <w:r>
        <w:rPr>
          <w:sz w:val="28"/>
        </w:rPr>
        <w:t>GO ON: No applause - coughing and murmur</w:t>
        <w:br/>
      </w:r>
      <w:r>
        <w:rPr>
          <w:sz w:val="24"/>
        </w:rPr>
        <w:t>Silence | High | In | Vol 0</w:t>
      </w:r>
    </w:p>
    <w:p/>
    <w:p>
      <w:r>
        <w:rPr>
          <w:b/>
          <w:sz w:val="32"/>
        </w:rPr>
        <w:t>▶  CUE-172  —  PAGE 83</w:t>
        <w:br/>
      </w:r>
      <w:r>
        <w:rPr>
          <w:b/>
          <w:sz w:val="40"/>
        </w:rPr>
        <w:t>GENTLE BREEZE SFX</w:t>
        <w:br/>
      </w:r>
      <w:r>
        <w:rPr>
          <w:sz w:val="28"/>
        </w:rPr>
        <w:t>GO ON: Steve THRUSTS hands - small BREEZE</w:t>
        <w:br/>
      </w:r>
      <w:r>
        <w:rPr>
          <w:sz w:val="24"/>
        </w:rPr>
        <w:t>SFX | High | In | Vol 40</w:t>
      </w:r>
    </w:p>
    <w:p/>
    <w:p>
      <w:r>
        <w:rPr>
          <w:b/>
          <w:sz w:val="32"/>
        </w:rPr>
        <w:t>▶  CUE-235  —  PAGE 83</w:t>
        <w:br/>
      </w:r>
      <w:r>
        <w:rPr>
          <w:b/>
          <w:sz w:val="40"/>
        </w:rPr>
        <w:t>NIGHT EXTERIOR RUNNING</w:t>
        <w:br/>
      </w:r>
      <w:r>
        <w:rPr>
          <w:sz w:val="28"/>
        </w:rPr>
        <w:t>GO ON: Katie chases Coop - COOP!</w:t>
        <w:br/>
      </w:r>
      <w:r>
        <w:rPr>
          <w:sz w:val="24"/>
        </w:rPr>
        <w:t>SFX | Medium | In | Vol 55</w:t>
      </w:r>
    </w:p>
    <w:p/>
    <w:p>
      <w:r>
        <w:rPr>
          <w:b/>
          <w:sz w:val="32"/>
        </w:rPr>
        <w:t>▶  CUE-173  —  PAGE 84</w:t>
        <w:br/>
      </w:r>
      <w:r>
        <w:rPr>
          <w:b/>
          <w:sz w:val="40"/>
        </w:rPr>
        <w:t>RUMBLING / BUILDING SHAKE</w:t>
        <w:br/>
      </w:r>
      <w:r>
        <w:rPr>
          <w:sz w:val="28"/>
        </w:rPr>
        <w:t>GO ON: building shakes at foundations</w:t>
        <w:br/>
      </w:r>
      <w:r>
        <w:rPr>
          <w:sz w:val="24"/>
        </w:rPr>
        <w:t>SFX | High | In | Vol 70</w:t>
      </w:r>
    </w:p>
    <w:p/>
    <w:p>
      <w:r>
        <w:rPr>
          <w:b/>
          <w:sz w:val="32"/>
        </w:rPr>
        <w:t>▶  CUE-174  —  PAGE 84</w:t>
        <w:br/>
      </w:r>
      <w:r>
        <w:rPr>
          <w:b/>
          <w:sz w:val="40"/>
        </w:rPr>
        <w:t>WIND CRESCENDO SFX</w:t>
        <w:br/>
      </w:r>
      <w:r>
        <w:rPr>
          <w:sz w:val="28"/>
        </w:rPr>
        <w:t>GO ON: breeze builds to fierce WIND from Steve</w:t>
        <w:br/>
      </w:r>
      <w:r>
        <w:rPr>
          <w:sz w:val="24"/>
        </w:rPr>
        <w:t>SFX | Critical | In/Out | Vol 85</w:t>
      </w:r>
    </w:p>
    <w:p/>
    <w:p>
      <w:r>
        <w:rPr>
          <w:b/>
          <w:sz w:val="32"/>
        </w:rPr>
        <w:t>▶  CUE-175  —  PAGE 84</w:t>
        <w:br/>
      </w:r>
      <w:r>
        <w:rPr>
          <w:b/>
          <w:sz w:val="40"/>
        </w:rPr>
        <w:t>DEBRIS / FURNITURE CRASH</w:t>
        <w:br/>
      </w:r>
      <w:r>
        <w:rPr>
          <w:sz w:val="28"/>
        </w:rPr>
        <w:t>GO ON: benches tipped over, chaos</w:t>
        <w:br/>
      </w:r>
      <w:r>
        <w:rPr>
          <w:sz w:val="24"/>
        </w:rPr>
        <w:t>SFX | High | None | Vol 75</w:t>
      </w:r>
    </w:p>
    <w:p/>
    <w:p>
      <w:r>
        <w:rPr>
          <w:b/>
          <w:sz w:val="32"/>
        </w:rPr>
        <w:t>▶  CUE-236  —  PAGE 84</w:t>
        <w:br/>
      </w:r>
      <w:r>
        <w:rPr>
          <w:b/>
          <w:sz w:val="40"/>
        </w:rPr>
        <w:t>EMOTIONAL MUSIC SWELL</w:t>
        <w:br/>
      </w:r>
      <w:r>
        <w:rPr>
          <w:sz w:val="28"/>
        </w:rPr>
        <w:t>GO ON: Katie: I love you Gerald Cooperberg!</w:t>
        <w:br/>
      </w:r>
      <w:r>
        <w:rPr>
          <w:sz w:val="24"/>
        </w:rPr>
        <w:t>Ambience | High | In | Vol 65</w:t>
      </w:r>
    </w:p>
    <w:p/>
    <w:p>
      <w:r>
        <w:rPr>
          <w:b/>
          <w:sz w:val="32"/>
        </w:rPr>
        <w:t>▶  CUE-176  —  PAGE 85</w:t>
        <w:br/>
      </w:r>
      <w:r>
        <w:rPr>
          <w:b/>
          <w:sz w:val="40"/>
        </w:rPr>
        <w:t>DEVICE POWER-UP HUM</w:t>
        <w:br/>
      </w:r>
      <w:r>
        <w:rPr>
          <w:sz w:val="28"/>
        </w:rPr>
        <w:t>GO ON: machine vibrates - It's working!</w:t>
        <w:br/>
      </w:r>
      <w:r>
        <w:rPr>
          <w:sz w:val="24"/>
        </w:rPr>
        <w:t>SFX | Medium | In | Vol 55</w:t>
      </w:r>
    </w:p>
    <w:p/>
    <w:p>
      <w:r>
        <w:rPr>
          <w:b/>
          <w:sz w:val="32"/>
        </w:rPr>
        <w:t>▶  CUE-177  —  PAGE 85</w:t>
        <w:br/>
      </w:r>
      <w:r>
        <w:rPr>
          <w:b/>
          <w:sz w:val="40"/>
        </w:rPr>
        <w:t>MASSIVE WIND GUST</w:t>
        <w:br/>
      </w:r>
      <w:r>
        <w:rPr>
          <w:sz w:val="28"/>
        </w:rPr>
        <w:t>GO ON: HUGE GUST OF WIND / Skylab redirected</w:t>
        <w:br/>
      </w:r>
      <w:r>
        <w:rPr>
          <w:sz w:val="24"/>
        </w:rPr>
        <w:t>SFX | Critical | None | Vol 90</w:t>
      </w:r>
    </w:p>
    <w:p/>
    <w:p>
      <w:r>
        <w:rPr>
          <w:b/>
          <w:sz w:val="32"/>
        </w:rPr>
        <w:t>▶  CUE-178  —  PAGE 85</w:t>
        <w:br/>
      </w:r>
      <w:r>
        <w:rPr>
          <w:b/>
          <w:sz w:val="40"/>
        </w:rPr>
        <w:t>SKYLAB CRASH IMPACT</w:t>
        <w:br/>
      </w:r>
      <w:r>
        <w:rPr>
          <w:sz w:val="28"/>
        </w:rPr>
        <w:t>GO ON: CRASH! Skylab falls safely away</w:t>
        <w:br/>
      </w:r>
      <w:r>
        <w:rPr>
          <w:sz w:val="24"/>
        </w:rPr>
        <w:t>SFX | Critical | None | Vol 95</w:t>
      </w:r>
    </w:p>
    <w:p/>
    <w:p>
      <w:r>
        <w:rPr>
          <w:b/>
          <w:sz w:val="32"/>
        </w:rPr>
        <w:t>▶  CUE-179  —  PAGE 85</w:t>
        <w:br/>
      </w:r>
      <w:r>
        <w:rPr>
          <w:b/>
          <w:sz w:val="40"/>
        </w:rPr>
        <w:t>POST-WIND DEAD SILENCE</w:t>
        <w:br/>
      </w:r>
      <w:r>
        <w:rPr>
          <w:sz w:val="28"/>
        </w:rPr>
        <w:t>GO ON: wind STOPS - Silence for long moment</w:t>
        <w:br/>
      </w:r>
      <w:r>
        <w:rPr>
          <w:sz w:val="24"/>
        </w:rPr>
        <w:t>Silence | Critical | Out | Vol 0</w:t>
      </w:r>
    </w:p>
    <w:p/>
    <w:p>
      <w:r>
        <w:rPr>
          <w:b/>
          <w:sz w:val="32"/>
        </w:rPr>
        <w:t>▶  CUE-180  —  PAGE 85</w:t>
        <w:br/>
      </w:r>
      <w:r>
        <w:rPr>
          <w:b/>
          <w:sz w:val="40"/>
        </w:rPr>
        <w:t>SLOW CLAP TO THUNDEROUS OVATION</w:t>
        <w:br/>
      </w:r>
      <w:r>
        <w:rPr>
          <w:sz w:val="28"/>
        </w:rPr>
        <w:t>GO ON: JJ starts slow clap, standing ovation</w:t>
        <w:br/>
      </w:r>
      <w:r>
        <w:rPr>
          <w:sz w:val="24"/>
        </w:rPr>
        <w:t>SFX | Critical | In | Vol 85</w:t>
      </w:r>
    </w:p>
    <w:p/>
    <w:p>
      <w:r>
        <w:rPr>
          <w:b/>
          <w:sz w:val="32"/>
        </w:rPr>
        <w:t>▶  CUE-181  —  PAGE 85</w:t>
        <w:br/>
      </w:r>
      <w:r>
        <w:rPr>
          <w:b/>
          <w:sz w:val="40"/>
        </w:rPr>
        <w:t>ROMANTIC KISS STINGER</w:t>
        <w:br/>
      </w:r>
      <w:r>
        <w:rPr>
          <w:sz w:val="28"/>
        </w:rPr>
        <w:t>GO ON: Katie and Coop KISS</w:t>
        <w:br/>
      </w:r>
      <w:r>
        <w:rPr>
          <w:sz w:val="24"/>
        </w:rPr>
        <w:t>Ambience | Medium | In/Out | Vol 60</w:t>
      </w:r>
    </w:p>
    <w:p/>
    <w:p>
      <w:r>
        <w:rPr>
          <w:b/>
          <w:sz w:val="32"/>
        </w:rPr>
        <w:t>▶  CUE-182  —  PAGE 85</w:t>
        <w:br/>
      </w:r>
      <w:r>
        <w:rPr>
          <w:b/>
          <w:sz w:val="40"/>
        </w:rPr>
        <w:t>DOOR FLY OFF HINGES SFX</w:t>
        <w:br/>
      </w:r>
      <w:r>
        <w:rPr>
          <w:sz w:val="28"/>
        </w:rPr>
        <w:t>GO ON: door flies off hinges at kiss</w:t>
        <w:br/>
      </w:r>
      <w:r>
        <w:rPr>
          <w:sz w:val="24"/>
        </w:rPr>
        <w:t>SFX | High | None | Vol 80</w:t>
      </w:r>
    </w:p>
    <w:p/>
    <w:p>
      <w:r>
        <w:rPr>
          <w:b/>
          <w:sz w:val="32"/>
        </w:rPr>
        <w:t>▶  CUE-183  —  PAGE 85</w:t>
        <w:br/>
      </w:r>
      <w:r>
        <w:rPr>
          <w:b/>
          <w:sz w:val="40"/>
        </w:rPr>
        <w:t>NIGHT TO MORNING DISSOLVE</w:t>
        <w:br/>
      </w:r>
      <w:r>
        <w:rPr>
          <w:sz w:val="28"/>
        </w:rPr>
        <w:t>GO ON: DISSOLVE TO morning</w:t>
        <w:br/>
      </w:r>
      <w:r>
        <w:rPr>
          <w:sz w:val="24"/>
        </w:rPr>
        <w:t>Transition | Medium | Crossfade | Vol 50</w:t>
      </w:r>
    </w:p>
    <w:p/>
    <w:p>
      <w:r>
        <w:rPr>
          <w:b/>
          <w:sz w:val="32"/>
        </w:rPr>
        <w:t>▶  CUE-184  —  PAGE 86</w:t>
        <w:br/>
      </w:r>
      <w:r>
        <w:rPr>
          <w:b/>
          <w:sz w:val="40"/>
        </w:rPr>
        <w:t>DEPARTURE DAY AMBIENCE</w:t>
        <w:br/>
      </w:r>
      <w:r>
        <w:rPr>
          <w:sz w:val="28"/>
        </w:rPr>
        <w:t>GO ON: Parents arriving, goodbyes</w:t>
        <w:br/>
      </w:r>
      <w:r>
        <w:rPr>
          <w:sz w:val="24"/>
        </w:rPr>
        <w:t>Ambience | High | In | Vol 55</w:t>
      </w:r>
    </w:p>
    <w:p/>
    <w:p>
      <w:r>
        <w:rPr>
          <w:b/>
          <w:sz w:val="32"/>
        </w:rPr>
        <w:t>▶  CUE-185  —  PAGE 86</w:t>
        <w:br/>
      </w:r>
      <w:r>
        <w:rPr>
          <w:b/>
          <w:sz w:val="40"/>
        </w:rPr>
        <w:t>GROUP LAUGHTER SFX</w:t>
        <w:br/>
      </w:r>
      <w:r>
        <w:rPr>
          <w:sz w:val="28"/>
        </w:rPr>
        <w:t>GO ON: HUGE laughter from all</w:t>
        <w:br/>
      </w:r>
      <w:r>
        <w:rPr>
          <w:sz w:val="24"/>
        </w:rPr>
        <w:t>SFX | Medium | None | Vol 60</w:t>
      </w:r>
    </w:p>
    <w:p/>
    <w:p>
      <w:r>
        <w:rPr>
          <w:b/>
          <w:sz w:val="32"/>
        </w:rPr>
        <w:t>▶  CUE-237  —  PAGE 86</w:t>
        <w:br/>
      </w:r>
      <w:r>
        <w:rPr>
          <w:b/>
          <w:sz w:val="40"/>
        </w:rPr>
        <w:t>WARM MORNING STING</w:t>
        <w:br/>
      </w:r>
      <w:r>
        <w:rPr>
          <w:sz w:val="28"/>
        </w:rPr>
        <w:t>GO ON: Beth pregnant reveal hug</w:t>
        <w:br/>
      </w:r>
      <w:r>
        <w:rPr>
          <w:sz w:val="24"/>
        </w:rPr>
        <w:t>Ambience | Medium | In/Out | Vol 50</w:t>
      </w:r>
    </w:p>
    <w:p/>
    <w:p>
      <w:r>
        <w:rPr>
          <w:b/>
          <w:sz w:val="32"/>
        </w:rPr>
        <w:t>▶  CUE-186  —  PAGE 87</w:t>
        <w:br/>
      </w:r>
      <w:r>
        <w:rPr>
          <w:b/>
          <w:sz w:val="40"/>
        </w:rPr>
        <w:t>SENTIMENTAL UNDERSCORE (OPTIONAL)</w:t>
        <w:br/>
      </w:r>
      <w:r>
        <w:rPr>
          <w:sz w:val="28"/>
        </w:rPr>
        <w:t>GO ON: Gene mouths thank you to Can of Vegetables</w:t>
        <w:br/>
      </w:r>
      <w:r>
        <w:rPr>
          <w:sz w:val="24"/>
        </w:rPr>
        <w:t>Ambience | Optional | In/Out | Vol 45</w:t>
      </w:r>
    </w:p>
    <w:p/>
    <w:p>
      <w:r>
        <w:rPr>
          <w:b/>
          <w:sz w:val="32"/>
        </w:rPr>
        <w:t>▶  CUE-187  —  PAGE 87</w:t>
        <w:br/>
      </w:r>
      <w:r>
        <w:rPr>
          <w:b/>
          <w:sz w:val="40"/>
        </w:rPr>
        <w:t>MORNING BIRDS / FIELD AMBIENCE</w:t>
        <w:br/>
      </w:r>
      <w:r>
        <w:rPr>
          <w:sz w:val="28"/>
        </w:rPr>
        <w:t>GO ON: science kids at Skylab crash site</w:t>
        <w:br/>
      </w:r>
      <w:r>
        <w:rPr>
          <w:sz w:val="24"/>
        </w:rPr>
        <w:t>Ambience | Low | None | Vol 40</w:t>
      </w:r>
    </w:p>
    <w:p/>
    <w:p>
      <w:r>
        <w:rPr>
          <w:b/>
          <w:sz w:val="32"/>
        </w:rPr>
        <w:t>▶  CUE-188  —  PAGE 88</w:t>
        <w:br/>
      </w:r>
      <w:r>
        <w:rPr>
          <w:b/>
          <w:sz w:val="40"/>
        </w:rPr>
        <w:t>LONELY MORNING AMBIENCE</w:t>
        <w:br/>
      </w:r>
      <w:r>
        <w:rPr>
          <w:sz w:val="28"/>
        </w:rPr>
        <w:t>GO ON: Katie's breakup speech to Coop</w:t>
        <w:br/>
      </w:r>
      <w:r>
        <w:rPr>
          <w:sz w:val="24"/>
        </w:rPr>
        <w:t>Ambience | Medium | Under | Vol 40</w:t>
      </w:r>
    </w:p>
    <w:p/>
    <w:p>
      <w:r>
        <w:rPr>
          <w:b/>
          <w:sz w:val="32"/>
        </w:rPr>
        <w:t>▶  CUE-238  —  PAGE 88</w:t>
        <w:br/>
      </w:r>
      <w:r>
        <w:rPr>
          <w:b/>
          <w:sz w:val="40"/>
        </w:rPr>
        <w:t>COMEDY ALIEN STING (OPTIONAL)</w:t>
        <w:br/>
      </w:r>
      <w:r>
        <w:rPr>
          <w:sz w:val="28"/>
        </w:rPr>
        <w:t>GO ON: Mork Guy: Nanoo-nanoo</w:t>
        <w:br/>
      </w:r>
      <w:r>
        <w:rPr>
          <w:sz w:val="24"/>
        </w:rPr>
        <w:t>Comedy | Optional | None | Vol 40</w:t>
      </w:r>
    </w:p>
    <w:p/>
    <w:p>
      <w:r>
        <w:rPr>
          <w:b/>
          <w:sz w:val="32"/>
        </w:rPr>
        <w:t>▶  CUE-189  —  PAGE 89</w:t>
        <w:br/>
      </w:r>
      <w:r>
        <w:rPr>
          <w:b/>
          <w:sz w:val="40"/>
        </w:rPr>
        <w:t>CAR DRIVE AWAY SFX</w:t>
        <w:br/>
      </w:r>
      <w:r>
        <w:rPr>
          <w:sz w:val="28"/>
        </w:rPr>
        <w:t>GO ON: station wagon drives off with Andy</w:t>
        <w:br/>
      </w:r>
      <w:r>
        <w:rPr>
          <w:sz w:val="24"/>
        </w:rPr>
        <w:t>SFX | Medium | Out | Vol 55</w:t>
      </w:r>
    </w:p>
    <w:p/>
    <w:p>
      <w:r>
        <w:rPr>
          <w:b/>
          <w:sz w:val="32"/>
        </w:rPr>
        <w:t>▶  CUE-190  —  PAGE 89</w:t>
        <w:br/>
      </w:r>
      <w:r>
        <w:rPr>
          <w:b/>
          <w:sz w:val="40"/>
        </w:rPr>
        <w:t>MELANCHOLY SILENCE</w:t>
        <w:br/>
      </w:r>
      <w:r>
        <w:rPr>
          <w:sz w:val="28"/>
        </w:rPr>
        <w:t>GO ON: Coop standing alone, last one left</w:t>
        <w:br/>
      </w:r>
      <w:r>
        <w:rPr>
          <w:sz w:val="24"/>
        </w:rPr>
        <w:t>Silence | High | Out | Vol 0</w:t>
      </w:r>
    </w:p>
    <w:p/>
    <w:p>
      <w:r>
        <w:rPr>
          <w:b/>
          <w:sz w:val="32"/>
        </w:rPr>
        <w:t>▶  CUE-191  —  PAGE 89</w:t>
        <w:br/>
      </w:r>
      <w:r>
        <w:rPr>
          <w:b/>
          <w:sz w:val="40"/>
        </w:rPr>
        <w:t>GENTLE ENDING UNDERSCORE</w:t>
        <w:br/>
      </w:r>
      <w:r>
        <w:rPr>
          <w:sz w:val="28"/>
        </w:rPr>
        <w:t>GO ON: Beth puts arm around Coop, walk off</w:t>
        <w:br/>
      </w:r>
      <w:r>
        <w:rPr>
          <w:sz w:val="24"/>
        </w:rPr>
        <w:t>Ambience | High | In/Out | Vol 55</w:t>
      </w:r>
    </w:p>
    <w:p/>
    <w:p>
      <w:r>
        <w:rPr>
          <w:b/>
          <w:sz w:val="32"/>
        </w:rPr>
        <w:t>▶  CUE-192  —  PAGE 89</w:t>
        <w:br/>
      </w:r>
      <w:r>
        <w:rPr>
          <w:b/>
          <w:sz w:val="40"/>
        </w:rPr>
        <w:t>FADE TO BLACK</w:t>
        <w:br/>
      </w:r>
      <w:r>
        <w:rPr>
          <w:sz w:val="28"/>
        </w:rPr>
        <w:t>GO ON: FADE TO BLACK</w:t>
        <w:br/>
      </w:r>
      <w:r>
        <w:rPr>
          <w:sz w:val="24"/>
        </w:rPr>
        <w:t>Transition | Critical | Out | Vol 0</w:t>
      </w:r>
    </w:p>
    <w:p/>
    <w:p>
      <w:r>
        <w:rPr>
          <w:b/>
          <w:sz w:val="32"/>
        </w:rPr>
        <w:t>▶  CUE-193  —  PAGE 90</w:t>
        <w:br/>
      </w:r>
      <w:r>
        <w:rPr>
          <w:b/>
          <w:sz w:val="40"/>
        </w:rPr>
        <w:t>EPILOGUE TITLE STING</w:t>
        <w:br/>
      </w:r>
      <w:r>
        <w:rPr>
          <w:sz w:val="28"/>
        </w:rPr>
        <w:t>GO ON: Ten Years Later - 9:30 AM</w:t>
        <w:br/>
      </w:r>
      <w:r>
        <w:rPr>
          <w:sz w:val="24"/>
        </w:rPr>
        <w:t>Transition | High | In | Vol 60</w:t>
      </w:r>
    </w:p>
    <w:p/>
    <w:p>
      <w:r>
        <w:rPr>
          <w:b/>
          <w:sz w:val="32"/>
        </w:rPr>
        <w:t>▶  CUE-194  —  PAGE 90</w:t>
        <w:br/>
      </w:r>
      <w:r>
        <w:rPr>
          <w:b/>
          <w:sz w:val="40"/>
        </w:rPr>
        <w:t>VCR PROJECTOR WHIR</w:t>
        <w:br/>
      </w:r>
      <w:r>
        <w:rPr>
          <w:sz w:val="28"/>
        </w:rPr>
        <w:t>GO ON: Gary fiddling with giant VCR projector</w:t>
        <w:br/>
      </w:r>
      <w:r>
        <w:rPr>
          <w:sz w:val="24"/>
        </w:rPr>
        <w:t>SFX | Medium | In | Vol 50</w:t>
      </w:r>
    </w:p>
    <w:p/>
    <w:p>
      <w:r>
        <w:rPr>
          <w:b/>
          <w:sz w:val="32"/>
        </w:rPr>
        <w:t>▶  CUE-195  —  PAGE 90</w:t>
        <w:br/>
      </w:r>
      <w:r>
        <w:rPr>
          <w:b/>
          <w:sz w:val="40"/>
        </w:rPr>
        <w:t>EPILOGUE ROOM TONE / LAUGHTER</w:t>
        <w:br/>
      </w:r>
      <w:r>
        <w:rPr>
          <w:sz w:val="28"/>
        </w:rPr>
        <w:t>GO ON: JJ: Sorry I'm late</w:t>
        <w:br/>
      </w:r>
      <w:r>
        <w:rPr>
          <w:sz w:val="24"/>
        </w:rPr>
        <w:t>Ambience | Medium | None | Vol 45</w:t>
      </w:r>
    </w:p>
    <w:p/>
    <w:p>
      <w:r>
        <w:rPr>
          <w:b/>
          <w:sz w:val="32"/>
        </w:rPr>
        <w:t>▶  CUE-196  —  PAGE 90</w:t>
        <w:br/>
      </w:r>
      <w:r>
        <w:rPr>
          <w:b/>
          <w:sz w:val="40"/>
        </w:rPr>
        <w:t>END CREDITS MUSIC (OPTIONAL)</w:t>
        <w:br/>
      </w:r>
      <w:r>
        <w:rPr>
          <w:sz w:val="28"/>
        </w:rPr>
        <w:t>GO ON: CREDITS ROLL</w:t>
        <w:br/>
      </w:r>
      <w:r>
        <w:rPr>
          <w:sz w:val="24"/>
        </w:rPr>
        <w:t>Ambience | Optional | Out | Vol 50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