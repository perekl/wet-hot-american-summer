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Wet Hot American Summer</w:t>
      </w:r>
    </w:p>
    <w:p>
      <w:pPr>
        <w:jc w:val="center"/>
      </w:pPr>
      <w:r>
        <w:rPr>
          <w:sz w:val="28"/>
        </w:rPr>
        <w:t>Sound Cue Book — Table Read Production</w:t>
      </w:r>
    </w:p>
    <w:p>
      <w:r>
        <w:t>Source: Wet Hot American Summer_v2.pdf (screenplay)</w:t>
      </w:r>
    </w:p>
    <w:p>
      <w:r>
        <w:t>Total Cues: 239</w:t>
      </w:r>
    </w:p>
    <w:p/>
    <w:p>
      <w:r>
        <w:rPr>
          <w:b/>
        </w:rPr>
        <w:t xml:space="preserve">CUE-001  |  p.1  |  </w:t>
      </w:r>
      <w:r>
        <w:rPr>
          <w:b/>
        </w:rPr>
        <w:t>Pre-show Silence / House Lights</w:t>
      </w:r>
      <w:r>
        <w:t xml:space="preserve">  [Silence / Critical]</w:t>
      </w:r>
    </w:p>
    <w:p>
      <w:pPr>
        <w:pStyle w:val="ListBullet"/>
      </w:pPr>
      <w:r>
        <w:t>Scene: TITLE CARD</w:t>
        <w:br/>
      </w:r>
      <w:r>
        <w:t>Trigger: Screenplay opens</w:t>
        <w:br/>
      </w:r>
      <w:r>
        <w:t>Duration: 5s | Loop: No | Fade: In | Vol: 0</w:t>
      </w:r>
      <w:r>
        <w:br/>
        <w:t>Notes: Hold black before titles.</w:t>
      </w:r>
    </w:p>
    <w:p>
      <w:r>
        <w:rPr>
          <w:b/>
        </w:rPr>
        <w:t xml:space="preserve">CUE-239  |  p.1  |  </w:t>
      </w:r>
      <w:r>
        <w:rPr>
          <w:b/>
        </w:rPr>
        <w:t>Projector / Room Tone (Optional)</w:t>
      </w:r>
      <w:r>
        <w:t xml:space="preserve">  [Ambience / Optional]</w:t>
      </w:r>
    </w:p>
    <w:p>
      <w:pPr>
        <w:pStyle w:val="ListBullet"/>
      </w:pPr>
      <w:r>
        <w:t>Scene: TITLE CARD</w:t>
        <w:br/>
      </w:r>
      <w:r>
        <w:t>Trigger: Second Draft / February 2026</w:t>
        <w:br/>
      </w:r>
      <w:r>
        <w:t>Duration: Loop | Loop: Yes | Fade: In | Vol: 25</w:t>
      </w:r>
      <w:r>
        <w:br/>
        <w:t>Notes: Pre-show optional.</w:t>
      </w:r>
    </w:p>
    <w:p>
      <w:r>
        <w:rPr>
          <w:b/>
        </w:rPr>
        <w:t xml:space="preserve">CUE-002  |  p.2  |  </w:t>
      </w:r>
      <w:r>
        <w:rPr>
          <w:b/>
        </w:rPr>
        <w:t>Jane (Jefferson Starship) - Opening Titles</w:t>
      </w:r>
      <w:r>
        <w:t xml:space="preserve">  [Music / Critical]</w:t>
      </w:r>
    </w:p>
    <w:p>
      <w:pPr>
        <w:pStyle w:val="ListBullet"/>
      </w:pPr>
      <w:r>
        <w:t>Scene: OPENING TITLES</w:t>
        <w:br/>
      </w:r>
      <w:r>
        <w:t>Trigger: "Jane" by Jefferson Starship begins with opening TITLES over black</w:t>
        <w:br/>
      </w:r>
      <w:r>
        <w:t>Duration: Full song excerpt | Loop: No | Fade: In | Vol: 85</w:t>
      </w:r>
      <w:r>
        <w:br/>
        <w:t>Notes: Licensed. Fade under first scene.</w:t>
      </w:r>
    </w:p>
    <w:p>
      <w:r>
        <w:rPr>
          <w:b/>
        </w:rPr>
        <w:t xml:space="preserve">CUE-003  |  p.2  |  </w:t>
      </w:r>
      <w:r>
        <w:rPr>
          <w:b/>
        </w:rPr>
        <w:t>Scene Transition Stinger</w:t>
      </w:r>
      <w:r>
        <w:t xml:space="preserve">  [Transition / High]</w:t>
      </w:r>
    </w:p>
    <w:p>
      <w:pPr>
        <w:pStyle w:val="ListBullet"/>
      </w:pPr>
      <w:r>
        <w:t>Scene: EXT. CAMPFIRE SITE - NIGHT</w:t>
        <w:br/>
      </w:r>
      <w:r>
        <w:t>Trigger: CUT TO: EXT. CAMPFIRE SITE - NIGHT</w:t>
        <w:br/>
      </w:r>
      <w:r>
        <w:t>Duration: 2s | Loop: No | Fade: None | Vol: 70</w:t>
      </w:r>
      <w:r>
        <w:br/>
        <w:t>Notes: Cut from black to campfire.</w:t>
      </w:r>
    </w:p>
    <w:p>
      <w:r>
        <w:rPr>
          <w:b/>
        </w:rPr>
        <w:t xml:space="preserve">CUE-004  |  p.2  |  </w:t>
      </w:r>
      <w:r>
        <w:rPr>
          <w:b/>
        </w:rPr>
        <w:t>Campfire Night Ambience</w:t>
      </w:r>
      <w:r>
        <w:t xml:space="preserve">  [Ambience / High]</w:t>
      </w:r>
    </w:p>
    <w:p>
      <w:pPr>
        <w:pStyle w:val="ListBullet"/>
      </w:pPr>
      <w:r>
        <w:t>Scene: EXT. CAMPFIRE SITE - NIGHT</w:t>
        <w:br/>
      </w:r>
      <w:r>
        <w:t>Trigger: Music KICKS IN.</w:t>
        <w:br/>
      </w:r>
      <w:r>
        <w:t>Duration: Loop | Loop: Yes | Fade: In | Vol: 60</w:t>
      </w:r>
      <w:r>
        <w:br/>
        <w:t>Notes: Crackling fire, distant crickets, counselors murmuring.</w:t>
      </w:r>
    </w:p>
    <w:p>
      <w:r>
        <w:rPr>
          <w:b/>
        </w:rPr>
        <w:t xml:space="preserve">CUE-005  |  p.2  |  </w:t>
      </w:r>
      <w:r>
        <w:rPr>
          <w:b/>
        </w:rPr>
        <w:t>Acoustic Guitar Strumming (Diegetic)</w:t>
      </w:r>
      <w:r>
        <w:t xml:space="preserve">  [Ambience / Medium]</w:t>
      </w:r>
    </w:p>
    <w:p>
      <w:pPr>
        <w:pStyle w:val="ListBullet"/>
      </w:pPr>
      <w:r>
        <w:t>Scene: EXT. CAMPFIRE SITE - NIGHT</w:t>
        <w:br/>
      </w:r>
      <w:r>
        <w:t>Trigger: counselors dance and play guitar</w:t>
        <w:br/>
      </w:r>
      <w:r>
        <w:t>Duration: Loop | Loop: Yes | Fade: In | Vol: 45</w:t>
      </w:r>
      <w:r>
        <w:br/>
        <w:t>Notes: Under Jane or post-title music.</w:t>
      </w:r>
    </w:p>
    <w:p>
      <w:r>
        <w:rPr>
          <w:b/>
        </w:rPr>
        <w:t xml:space="preserve">CUE-006  |  p.2  |  </w:t>
      </w:r>
      <w:r>
        <w:rPr>
          <w:b/>
        </w:rPr>
        <w:t>Title Card Whoosh (Optional)</w:t>
      </w:r>
      <w:r>
        <w:t xml:space="preserve">  [Transition / Optional]</w:t>
      </w:r>
    </w:p>
    <w:p>
      <w:pPr>
        <w:pStyle w:val="ListBullet"/>
      </w:pPr>
      <w:r>
        <w:t>Scene: EXT. CAMPFIRE SITE - NIGHT</w:t>
        <w:br/>
      </w:r>
      <w:r>
        <w:t>Trigger: TITLE: AUGUST 18, 1981</w:t>
        <w:br/>
      </w:r>
      <w:r>
        <w:t>Duration: 1s | Loop: No | Fade: None | Vol: 55</w:t>
      </w:r>
      <w:r>
        <w:br/>
        <w:t>Notes: Comedy enhancement for date stamp.</w:t>
      </w:r>
    </w:p>
    <w:p>
      <w:r>
        <w:rPr>
          <w:b/>
        </w:rPr>
        <w:t xml:space="preserve">CUE-007  |  p.2  |  </w:t>
      </w:r>
      <w:r>
        <w:rPr>
          <w:b/>
        </w:rPr>
        <w:t>Jane / Title Music Continue</w:t>
      </w:r>
      <w:r>
        <w:t xml:space="preserve">  [Music / Critical]</w:t>
      </w:r>
    </w:p>
    <w:p>
      <w:pPr>
        <w:pStyle w:val="ListBullet"/>
      </w:pPr>
      <w:r>
        <w:t>Scene: EXT. CAMPFIRE SITE - NIGHT</w:t>
        <w:br/>
      </w:r>
      <w:r>
        <w:t>Trigger: MUSIC / TITLES CONTINUE</w:t>
        <w:br/>
      </w:r>
      <w:r>
        <w:t>Duration: Loop | Loop: Yes | Fade: None | Vol: 80</w:t>
      </w:r>
      <w:r>
        <w:br/>
        <w:t>Notes: Maintain through dawn montage.</w:t>
      </w:r>
    </w:p>
    <w:p>
      <w:r>
        <w:rPr>
          <w:b/>
        </w:rPr>
        <w:t xml:space="preserve">CUE-008  |  p.2  |  </w:t>
      </w:r>
      <w:r>
        <w:rPr>
          <w:b/>
        </w:rPr>
        <w:t>Dawn Lake Ambience</w:t>
      </w:r>
      <w:r>
        <w:t xml:space="preserve">  [Ambience / High]</w:t>
      </w:r>
    </w:p>
    <w:p>
      <w:pPr>
        <w:pStyle w:val="ListBullet"/>
      </w:pPr>
      <w:r>
        <w:t>Scene: EXT. VARIOUS - DAWN</w:t>
        <w:br/>
      </w:r>
      <w:r>
        <w:t>Trigger: The sun rises on a serene lake</w:t>
        <w:br/>
      </w:r>
      <w:r>
        <w:t>Duration: Loop | Loop: Yes | Fade: Crossfade | Vol: 55</w:t>
      </w:r>
      <w:r>
        <w:br/>
        <w:t>Notes: Birds, gentle water, rural New England morning.</w:t>
      </w:r>
    </w:p>
    <w:p>
      <w:r>
        <w:rPr>
          <w:b/>
        </w:rPr>
        <w:t xml:space="preserve">CUE-009  |  p.2  |  </w:t>
      </w:r>
      <w:r>
        <w:rPr>
          <w:b/>
        </w:rPr>
        <w:t>Banana Peel / Eating SFX</w:t>
      </w:r>
      <w:r>
        <w:t xml:space="preserve">  [SFX / High]</w:t>
      </w:r>
    </w:p>
    <w:p>
      <w:pPr>
        <w:pStyle w:val="ListBullet"/>
      </w:pPr>
      <w:r>
        <w:t>Scene: EXT. VARIOUS - DAWN</w:t>
        <w:br/>
      </w:r>
      <w:r>
        <w:t>Trigger: GROUNDSKEEPER peels and eats a banana</w:t>
        <w:br/>
      </w:r>
      <w:r>
        <w:t>Duration: 3s | Loop: No | Fade: None | Vol: 70</w:t>
      </w:r>
      <w:r>
        <w:br/>
        <w:t>Notes: Comedy sound dissolves into next scene.</w:t>
      </w:r>
    </w:p>
    <w:p>
      <w:r>
        <w:rPr>
          <w:b/>
        </w:rPr>
        <w:t xml:space="preserve">CUE-010  |  p.2  |  </w:t>
      </w:r>
      <w:r>
        <w:rPr>
          <w:b/>
        </w:rPr>
        <w:t>Smooching / Making Out SFX</w:t>
      </w:r>
      <w:r>
        <w:t xml:space="preserve">  [SFX / High]</w:t>
      </w:r>
    </w:p>
    <w:p>
      <w:pPr>
        <w:pStyle w:val="ListBullet"/>
      </w:pPr>
      <w:r>
        <w:t>Scene: INT. KATIE'S BUNK - DAWN</w:t>
        <w:br/>
      </w:r>
      <w:r>
        <w:t>Trigger: banana-like sound of MAKING OUT</w:t>
        <w:br/>
      </w:r>
      <w:r>
        <w:t>Duration: Loop | Loop: Yes | Fade: In | Vol: 50</w:t>
      </w:r>
      <w:r>
        <w:br/>
        <w:t>Notes: Exaggerated comedy smooch layer.</w:t>
      </w:r>
    </w:p>
    <w:p>
      <w:r>
        <w:rPr>
          <w:b/>
        </w:rPr>
        <w:t xml:space="preserve">CUE-011  |  p.2  |  </w:t>
      </w:r>
      <w:r>
        <w:rPr>
          <w:b/>
        </w:rPr>
        <w:t>Bunk Rustle / Blanket Movement</w:t>
      </w:r>
      <w:r>
        <w:t xml:space="preserve">  [SFX / Medium]</w:t>
      </w:r>
    </w:p>
    <w:p>
      <w:pPr>
        <w:pStyle w:val="ListBullet"/>
      </w:pPr>
      <w:r>
        <w:t>Scene: INT. KATIE'S BUNK - DAWN</w:t>
        <w:br/>
      </w:r>
      <w:r>
        <w:t>Trigger: BUNK BOY emerges from under blanket</w:t>
        <w:br/>
      </w:r>
      <w:r>
        <w:t>Duration: 2s | Loop: No | Fade: None | Vol: 55</w:t>
      </w:r>
    </w:p>
    <w:p>
      <w:r>
        <w:rPr>
          <w:b/>
        </w:rPr>
        <w:t xml:space="preserve">CUE-012  |  p.2  |  </w:t>
      </w:r>
      <w:r>
        <w:rPr>
          <w:b/>
        </w:rPr>
        <w:t>Running Footsteps - Bunk Exit</w:t>
      </w:r>
      <w:r>
        <w:t xml:space="preserve">  [SFX / Medium]</w:t>
      </w:r>
    </w:p>
    <w:p>
      <w:pPr>
        <w:pStyle w:val="ListBullet"/>
      </w:pPr>
      <w:r>
        <w:t>Scene: INT. KATIE'S BUNK - DAWN</w:t>
        <w:br/>
      </w:r>
      <w:r>
        <w:t>Trigger: They flip up their goods and DASH out</w:t>
        <w:br/>
      </w:r>
      <w:r>
        <w:t>Duration: 4s | Loop: No | Fade: Out | Vol: 65</w:t>
      </w:r>
    </w:p>
    <w:p>
      <w:r>
        <w:rPr>
          <w:b/>
        </w:rPr>
        <w:t xml:space="preserve">CUE-013  |  p.2  |  </w:t>
      </w:r>
      <w:r>
        <w:rPr>
          <w:b/>
        </w:rPr>
        <w:t>Title Music Continue</w:t>
      </w:r>
      <w:r>
        <w:t xml:space="preserve">  [Music / High]</w:t>
      </w:r>
    </w:p>
    <w:p>
      <w:pPr>
        <w:pStyle w:val="ListBullet"/>
      </w:pPr>
      <w:r>
        <w:t>Scene: EXT. KATIE'S BUNK - DAWN</w:t>
        <w:br/>
      </w:r>
      <w:r>
        <w:t>Trigger: Music and credits continue.</w:t>
        <w:br/>
      </w:r>
      <w:r>
        <w:t>Duration: Loop | Loop: Yes | Fade: None | Vol: 75</w:t>
      </w:r>
    </w:p>
    <w:p>
      <w:r>
        <w:rPr>
          <w:b/>
        </w:rPr>
        <w:t xml:space="preserve">CUE-014  |  p.3  |  </w:t>
      </w:r>
      <w:r>
        <w:rPr>
          <w:b/>
        </w:rPr>
        <w:t>Camp Morning Bustle Ambience</w:t>
      </w:r>
      <w:r>
        <w:t xml:space="preserve">  [Ambience / High]</w:t>
      </w:r>
    </w:p>
    <w:p>
      <w:pPr>
        <w:pStyle w:val="ListBullet"/>
      </w:pPr>
      <w:r>
        <w:t>Scene: EXT. MAIN FIELD - DAWN</w:t>
        <w:br/>
      </w:r>
      <w:r>
        <w:t>Trigger: Hundreds of sweat suited campers scurry about</w:t>
        <w:br/>
      </w:r>
      <w:r>
        <w:t>Duration: Loop | Loop: Yes | Fade: In | Vol: 60</w:t>
      </w:r>
      <w:r>
        <w:br/>
        <w:t>Notes: Footsteps, whispers, hurried movement.</w:t>
      </w:r>
    </w:p>
    <w:p>
      <w:r>
        <w:rPr>
          <w:b/>
        </w:rPr>
        <w:t xml:space="preserve">CUE-015  |  p.3  |  </w:t>
      </w:r>
      <w:r>
        <w:rPr>
          <w:b/>
        </w:rPr>
        <w:t>Campers Acapella Rock Snippet</w:t>
      </w:r>
      <w:r>
        <w:t xml:space="preserve">  [Music / Medium]</w:t>
      </w:r>
    </w:p>
    <w:p>
      <w:pPr>
        <w:pStyle w:val="ListBullet"/>
      </w:pPr>
      <w:r>
        <w:t>Scene: INT. COOP'S BUNK - DAWN</w:t>
        <w:br/>
      </w:r>
      <w:r>
        <w:t>Trigger: CAMPERS singing "Standing in the rain"</w:t>
        <w:br/>
      </w:r>
      <w:r>
        <w:t>Duration: 15s | Loop: No | Fade: In | Vol: 50</w:t>
      </w:r>
      <w:r>
        <w:br/>
        <w:t>Notes: Diegetic camper singing, not full track.</w:t>
      </w:r>
    </w:p>
    <w:p>
      <w:r>
        <w:rPr>
          <w:b/>
        </w:rPr>
        <w:t xml:space="preserve">CUE-016  |  p.3  |  </w:t>
      </w:r>
      <w:r>
        <w:rPr>
          <w:b/>
        </w:rPr>
        <w:t>Kids Scream / Pile-On SFX</w:t>
      </w:r>
      <w:r>
        <w:t xml:space="preserve">  [SFX / High]</w:t>
      </w:r>
    </w:p>
    <w:p>
      <w:pPr>
        <w:pStyle w:val="ListBullet"/>
      </w:pPr>
      <w:r>
        <w:t>Scene: INT. COOP'S BUNK - DAWN</w:t>
        <w:br/>
      </w:r>
      <w:r>
        <w:t>Trigger: campers SCREAM, jump on top of Coop</w:t>
        <w:br/>
      </w:r>
      <w:r>
        <w:t>Duration: 5s | Loop: No | Fade: None | Vol: 75</w:t>
      </w:r>
      <w:r>
        <w:br/>
        <w:t>Notes: Badminton rackets and whiffle bats.</w:t>
      </w:r>
    </w:p>
    <w:p>
      <w:r>
        <w:rPr>
          <w:b/>
        </w:rPr>
        <w:t xml:space="preserve">CUE-017  |  p.3  |  </w:t>
      </w:r>
      <w:r>
        <w:rPr>
          <w:b/>
        </w:rPr>
        <w:t>Racket / Bat Air-Guitar Bangs</w:t>
      </w:r>
      <w:r>
        <w:t xml:space="preserve">  [SFX / Medium]</w:t>
      </w:r>
    </w:p>
    <w:p>
      <w:pPr>
        <w:pStyle w:val="ListBullet"/>
      </w:pPr>
      <w:r>
        <w:t>Scene: INT. COOP'S BUNK - DAWN</w:t>
        <w:br/>
      </w:r>
      <w:r>
        <w:t>Trigger: banging their feet and air-guitaring</w:t>
        <w:br/>
      </w:r>
      <w:r>
        <w:t>Duration: 4s | Loop: No | Fade: None | Vol: 60</w:t>
      </w:r>
    </w:p>
    <w:p>
      <w:r>
        <w:rPr>
          <w:b/>
        </w:rPr>
        <w:t xml:space="preserve">CUE-018  |  p.4  |  </w:t>
      </w:r>
      <w:r>
        <w:rPr>
          <w:b/>
        </w:rPr>
        <w:t>Camp Radio Static / Bed</w:t>
      </w:r>
      <w:r>
        <w:t xml:space="preserve">  [Ambience / High]</w:t>
      </w:r>
    </w:p>
    <w:p>
      <w:pPr>
        <w:pStyle w:val="ListBullet"/>
      </w:pPr>
      <w:r>
        <w:t>Scene: EXT. COOP'S BUNK - DAWN</w:t>
        <w:br/>
      </w:r>
      <w:r>
        <w:t>Trigger: we hear the voice-over of ARTY</w:t>
        <w:br/>
      </w:r>
      <w:r>
        <w:t>Duration: Loop | Loop: Yes | Fade: In | Vol: 40</w:t>
      </w:r>
      <w:r>
        <w:br/>
        <w:t>Notes: Under Arty V.O. - WCFW radio.</w:t>
      </w:r>
    </w:p>
    <w:p>
      <w:r>
        <w:rPr>
          <w:b/>
        </w:rPr>
        <w:t xml:space="preserve">CUE-019  |  p.4  |  </w:t>
      </w:r>
      <w:r>
        <w:rPr>
          <w:b/>
        </w:rPr>
        <w:t>Radio VO Filter (Optional)</w:t>
      </w:r>
      <w:r>
        <w:t xml:space="preserve">  [SFX / Optional]</w:t>
      </w:r>
    </w:p>
    <w:p>
      <w:pPr>
        <w:pStyle w:val="ListBullet"/>
      </w:pPr>
      <w:r>
        <w:t>Scene: EXT. COOP'S BUNK - DAWN</w:t>
        <w:br/>
      </w:r>
      <w:r>
        <w:t>Trigger: Good morning everybody</w:t>
        <w:br/>
      </w:r>
      <w:r>
        <w:t>Duration: Loop | Loop: Yes | Fade: None | Vol: 35</w:t>
      </w:r>
      <w:r>
        <w:br/>
        <w:t>Notes: Light AM radio EQ on table read if desired.</w:t>
      </w:r>
    </w:p>
    <w:p>
      <w:r>
        <w:rPr>
          <w:b/>
        </w:rPr>
        <w:t xml:space="preserve">CUE-197  |  p.4  |  </w:t>
      </w:r>
      <w:r>
        <w:rPr>
          <w:b/>
        </w:rPr>
        <w:t>Bunk Morning Activity</w:t>
      </w:r>
      <w:r>
        <w:t xml:space="preserve">  [Ambience / Low]</w:t>
      </w:r>
    </w:p>
    <w:p>
      <w:pPr>
        <w:pStyle w:val="ListBullet"/>
      </w:pPr>
      <w:r>
        <w:t>Scene: INT. KATIE'S BUNK - DAWN</w:t>
        <w:br/>
      </w:r>
      <w:r>
        <w:t>Trigger: girls putting on makeup</w:t>
        <w:br/>
      </w:r>
      <w:r>
        <w:t>Duration: Loop | Loop: Yes | Fade: None | Vol: 35</w:t>
      </w:r>
      <w:r>
        <w:br/>
        <w:t>Notes: Page coverage.</w:t>
      </w:r>
    </w:p>
    <w:p>
      <w:r>
        <w:rPr>
          <w:b/>
        </w:rPr>
        <w:t xml:space="preserve">CUE-020  |  p.5  |  </w:t>
      </w:r>
      <w:r>
        <w:rPr>
          <w:b/>
        </w:rPr>
        <w:t>Flagpole Rope / Fabric SFX</w:t>
      </w:r>
      <w:r>
        <w:t xml:space="preserve">  [SFX / Low]</w:t>
      </w:r>
    </w:p>
    <w:p>
      <w:pPr>
        <w:pStyle w:val="ListBullet"/>
      </w:pPr>
      <w:r>
        <w:t>Scene: EXT. FLAGPOLE - DAWN</w:t>
        <w:br/>
      </w:r>
      <w:r>
        <w:t>Trigger: Moose silently raises the flag</w:t>
        <w:br/>
      </w:r>
      <w:r>
        <w:t>Duration: 3s | Loop: No | Fade: None | Vol: 45</w:t>
      </w:r>
    </w:p>
    <w:p>
      <w:r>
        <w:rPr>
          <w:b/>
        </w:rPr>
        <w:t xml:space="preserve">CUE-021  |  p.5  |  </w:t>
      </w:r>
      <w:r>
        <w:rPr>
          <w:b/>
        </w:rPr>
        <w:t>Comedy Smooch Stinger</w:t>
      </w:r>
      <w:r>
        <w:t xml:space="preserve">  [Comedy / Optional]</w:t>
      </w:r>
    </w:p>
    <w:p>
      <w:pPr>
        <w:pStyle w:val="ListBullet"/>
      </w:pPr>
      <w:r>
        <w:t>Scene: EXT. FLAGPOLE - DAWN</w:t>
        <w:br/>
      </w:r>
      <w:r>
        <w:t>Trigger: French kiss grossly</w:t>
        <w:br/>
      </w:r>
      <w:r>
        <w:t>Duration: 2s | Loop: No | Fade: None | Vol: 50</w:t>
      </w:r>
    </w:p>
    <w:p>
      <w:r>
        <w:rPr>
          <w:b/>
        </w:rPr>
        <w:t xml:space="preserve">CUE-198  |  p.5  |  </w:t>
      </w:r>
      <w:r>
        <w:rPr>
          <w:b/>
        </w:rPr>
        <w:t>Camp Assembly Murmur</w:t>
      </w:r>
      <w:r>
        <w:t xml:space="preserve">  [Ambience / Medium]</w:t>
      </w:r>
    </w:p>
    <w:p>
      <w:pPr>
        <w:pStyle w:val="ListBullet"/>
      </w:pPr>
      <w:r>
        <w:t>Scene: EXT. FLAGPOLE - DAWN</w:t>
        <w:br/>
      </w:r>
      <w:r>
        <w:t>Trigger: whole camp assembled</w:t>
        <w:br/>
      </w:r>
      <w:r>
        <w:t>Duration: Loop | Loop: Yes | Fade: None | Vol: 45</w:t>
      </w:r>
      <w:r>
        <w:br/>
        <w:t>Notes: Page coverage.</w:t>
      </w:r>
    </w:p>
    <w:p>
      <w:r>
        <w:rPr>
          <w:b/>
        </w:rPr>
        <w:t xml:space="preserve">CUE-022  |  p.6  |  </w:t>
      </w:r>
      <w:r>
        <w:rPr>
          <w:b/>
        </w:rPr>
        <w:t>Flagpole Crowd Ambience</w:t>
      </w:r>
      <w:r>
        <w:t xml:space="preserve">  [Ambience / Low]</w:t>
      </w:r>
    </w:p>
    <w:p>
      <w:pPr>
        <w:pStyle w:val="ListBullet"/>
      </w:pPr>
      <w:r>
        <w:t>Scene: EXT. FLAGPOLE - DAWN</w:t>
        <w:br/>
      </w:r>
      <w:r>
        <w:t>Trigger: Coop and Katie banter continues</w:t>
        <w:br/>
      </w:r>
      <w:r>
        <w:t>Duration: Loop | Loop: Yes | Fade: None | Vol: 35</w:t>
      </w:r>
      <w:r>
        <w:br/>
        <w:t>Notes: Distant camp assembly murmur.</w:t>
      </w:r>
    </w:p>
    <w:p>
      <w:r>
        <w:rPr>
          <w:b/>
        </w:rPr>
        <w:t xml:space="preserve">CUE-023  |  p.7  |  </w:t>
      </w:r>
      <w:r>
        <w:rPr>
          <w:b/>
        </w:rPr>
        <w:t>Garden Morning Ambience</w:t>
      </w:r>
      <w:r>
        <w:t xml:space="preserve">  [Ambience / Low]</w:t>
      </w:r>
    </w:p>
    <w:p>
      <w:pPr>
        <w:pStyle w:val="ListBullet"/>
      </w:pPr>
      <w:r>
        <w:t>Scene: EXT. PROFESSOR'S COTTAGE - MORNING</w:t>
        <w:br/>
      </w:r>
      <w:r>
        <w:t>Trigger: Beth approaches Professor</w:t>
        <w:br/>
      </w:r>
      <w:r>
        <w:t>Duration: Loop | Loop: Yes | Fade: In | Vol: 40</w:t>
      </w:r>
      <w:r>
        <w:br/>
        <w:t>Notes: Birds, light breeze.</w:t>
      </w:r>
    </w:p>
    <w:p>
      <w:r>
        <w:rPr>
          <w:b/>
        </w:rPr>
        <w:t xml:space="preserve">CUE-024  |  p.7  |  </w:t>
      </w:r>
      <w:r>
        <w:rPr>
          <w:b/>
        </w:rPr>
        <w:t>Tool Clatter SFX</w:t>
      </w:r>
      <w:r>
        <w:t xml:space="preserve">  [SFX / Medium]</w:t>
      </w:r>
    </w:p>
    <w:p>
      <w:pPr>
        <w:pStyle w:val="ListBullet"/>
      </w:pPr>
      <w:r>
        <w:t>Scene: EXT. PROFESSOR'S COTTAGE - MORNING</w:t>
        <w:br/>
      </w:r>
      <w:r>
        <w:t>Trigger: trowel flies off leaving handle</w:t>
        <w:br/>
      </w:r>
      <w:r>
        <w:t>Duration: 2s | Loop: No | Fade: None | Vol: 65</w:t>
      </w:r>
    </w:p>
    <w:p>
      <w:r>
        <w:rPr>
          <w:b/>
        </w:rPr>
        <w:t xml:space="preserve">CUE-025  |  p.8  |  </w:t>
      </w:r>
      <w:r>
        <w:rPr>
          <w:b/>
        </w:rPr>
        <w:t>Mud / Pot Squish SFX</w:t>
      </w:r>
      <w:r>
        <w:t xml:space="preserve">  [SFX / Medium]</w:t>
      </w:r>
    </w:p>
    <w:p>
      <w:pPr>
        <w:pStyle w:val="ListBullet"/>
      </w:pPr>
      <w:r>
        <w:t>Scene: EXT. PROFESSOR'S COTTAGE - MORNING</w:t>
        <w:br/>
      </w:r>
      <w:r>
        <w:t>Trigger: Henry leans on flower pot, fist sinks</w:t>
        <w:br/>
      </w:r>
      <w:r>
        <w:t>Duration: 2s | Loop: No | Fade: None | Vol: 55</w:t>
      </w:r>
    </w:p>
    <w:p>
      <w:r>
        <w:rPr>
          <w:b/>
        </w:rPr>
        <w:t xml:space="preserve">CUE-199  |  p.8  |  </w:t>
      </w:r>
      <w:r>
        <w:rPr>
          <w:b/>
        </w:rPr>
        <w:t>Awkward Beat</w:t>
      </w:r>
      <w:r>
        <w:t xml:space="preserve">  [Silence / Medium]</w:t>
      </w:r>
    </w:p>
    <w:p>
      <w:pPr>
        <w:pStyle w:val="ListBullet"/>
      </w:pPr>
      <w:r>
        <w:t>Scene: EXT. PROFESSOR'S COTTAGE</w:t>
        <w:br/>
      </w:r>
      <w:r>
        <w:t>Trigger: Beth embarrassed after NO</w:t>
        <w:br/>
      </w:r>
      <w:r>
        <w:t>Duration: 2s | Loop: No | Fade: None | Vol: 0</w:t>
      </w:r>
      <w:r>
        <w:br/>
        <w:t>Notes: Page coverage.</w:t>
      </w:r>
    </w:p>
    <w:p>
      <w:r>
        <w:rPr>
          <w:b/>
        </w:rPr>
        <w:t xml:space="preserve">CUE-026  |  p.9  |  </w:t>
      </w:r>
      <w:r>
        <w:rPr>
          <w:b/>
        </w:rPr>
        <w:t>Mess Hall Breakfast Crowd</w:t>
      </w:r>
      <w:r>
        <w:t xml:space="preserve">  [Ambience / High]</w:t>
      </w:r>
    </w:p>
    <w:p>
      <w:pPr>
        <w:pStyle w:val="ListBullet"/>
      </w:pPr>
      <w:r>
        <w:t>Scene: INT. MESS HALL - SERVING AREA - MORNING</w:t>
        <w:br/>
      </w:r>
      <w:r>
        <w:t>Trigger: noisy cacophony of a hundred hungry kids</w:t>
        <w:br/>
      </w:r>
      <w:r>
        <w:t>Duration: Loop | Loop: Yes | Fade: In | Vol: 65</w:t>
      </w:r>
    </w:p>
    <w:p>
      <w:r>
        <w:rPr>
          <w:b/>
        </w:rPr>
        <w:t xml:space="preserve">CUE-027  |  p.9  |  </w:t>
      </w:r>
      <w:r>
        <w:rPr>
          <w:b/>
        </w:rPr>
        <w:t>Awkward Silence Beat</w:t>
      </w:r>
      <w:r>
        <w:t xml:space="preserve">  [Silence / Medium]</w:t>
      </w:r>
    </w:p>
    <w:p>
      <w:pPr>
        <w:pStyle w:val="ListBullet"/>
      </w:pPr>
      <w:r>
        <w:t>Scene: INT. MESS HALL - SERVING AREA - MORNING</w:t>
        <w:br/>
      </w:r>
      <w:r>
        <w:t>Trigger: I SAID NO!!!</w:t>
        <w:br/>
      </w:r>
      <w:r>
        <w:t>Duration: 3s | Loop: No | Fade: Out | Vol: 0</w:t>
      </w:r>
      <w:r>
        <w:br/>
        <w:t>Notes: Drop crowd bed after Professor snaps.</w:t>
      </w:r>
    </w:p>
    <w:p>
      <w:r>
        <w:rPr>
          <w:b/>
        </w:rPr>
        <w:t xml:space="preserve">CUE-028  |  p.10  |  </w:t>
      </w:r>
      <w:r>
        <w:rPr>
          <w:b/>
        </w:rPr>
        <w:t>Kitchen Call-Out Echo</w:t>
      </w:r>
      <w:r>
        <w:t xml:space="preserve">  [SFX / Low]</w:t>
      </w:r>
    </w:p>
    <w:p>
      <w:pPr>
        <w:pStyle w:val="ListBullet"/>
      </w:pPr>
      <w:r>
        <w:t>Scene: INT. MESS HALL - MORNING</w:t>
        <w:br/>
      </w:r>
      <w:r>
        <w:t>Trigger: GARY! BRING OUT THE TATERS!</w:t>
        <w:br/>
      </w:r>
      <w:r>
        <w:t>Duration: 2s | Loop: No | Fade: None | Vol: 60</w:t>
      </w:r>
    </w:p>
    <w:p>
      <w:r>
        <w:rPr>
          <w:b/>
        </w:rPr>
        <w:t xml:space="preserve">CUE-200  |  p.10  |  </w:t>
      </w:r>
      <w:r>
        <w:rPr>
          <w:b/>
        </w:rPr>
        <w:t>Kitchen Tension Bed</w:t>
      </w:r>
      <w:r>
        <w:t xml:space="preserve">  [Ambience / Low]</w:t>
      </w:r>
    </w:p>
    <w:p>
      <w:pPr>
        <w:pStyle w:val="ListBullet"/>
      </w:pPr>
      <w:r>
        <w:t>Scene: INT. MESS HALL</w:t>
        <w:br/>
      </w:r>
      <w:r>
        <w:t>Trigger: Gene Vietnam rant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CUE-029  |  p.11  |  </w:t>
      </w:r>
      <w:r>
        <w:rPr>
          <w:b/>
        </w:rPr>
        <w:t>Mess Hall Ambience Continue</w:t>
      </w:r>
      <w:r>
        <w:t xml:space="preserve">  [Ambience / Medium]</w:t>
      </w:r>
    </w:p>
    <w:p>
      <w:pPr>
        <w:pStyle w:val="ListBullet"/>
      </w:pPr>
      <w:r>
        <w:t>Scene: INT. MESS HALL - MORNING</w:t>
        <w:br/>
      </w:r>
      <w:r>
        <w:t>Trigger: Caped Boy addresses girls</w:t>
        <w:br/>
      </w:r>
      <w:r>
        <w:t>Duration: Loop | Loop: Yes | Fade: None | Vol: 50</w:t>
      </w:r>
    </w:p>
    <w:p>
      <w:r>
        <w:rPr>
          <w:b/>
        </w:rPr>
        <w:t xml:space="preserve">CUE-030  |  p.11  |  </w:t>
      </w:r>
      <w:r>
        <w:rPr>
          <w:b/>
        </w:rPr>
        <w:t>Comedy Crickets (Optional)</w:t>
      </w:r>
      <w:r>
        <w:t xml:space="preserve">  [Comedy / Optional]</w:t>
      </w:r>
    </w:p>
    <w:p>
      <w:pPr>
        <w:pStyle w:val="ListBullet"/>
      </w:pPr>
      <w:r>
        <w:t>Scene: INT. MESS HALL - MORNING</w:t>
        <w:br/>
      </w:r>
      <w:r>
        <w:t>Trigger: He gets no response</w:t>
        <w:br/>
      </w:r>
      <w:r>
        <w:t>Duration: 3s | Loop: No | Fade: None | Vol: 40</w:t>
      </w:r>
    </w:p>
    <w:p>
      <w:r>
        <w:rPr>
          <w:b/>
        </w:rPr>
        <w:t xml:space="preserve">CUE-031  |  p.12  |  </w:t>
      </w:r>
      <w:r>
        <w:rPr>
          <w:b/>
        </w:rPr>
        <w:t>Metal Tray Thud SFX</w:t>
      </w:r>
      <w:r>
        <w:t xml:space="preserve">  [SFX / Medium]</w:t>
      </w:r>
    </w:p>
    <w:p>
      <w:pPr>
        <w:pStyle w:val="ListBullet"/>
      </w:pPr>
      <w:r>
        <w:t>Scene: INT. MESS HALL - MORNING</w:t>
        <w:br/>
      </w:r>
      <w:r>
        <w:t>Trigger: Gene drops fried eggs platter with thud</w:t>
        <w:br/>
      </w:r>
      <w:r>
        <w:t>Duration: 1s | Loop: No | Fade: None | Vol: 70</w:t>
      </w:r>
    </w:p>
    <w:p>
      <w:r>
        <w:rPr>
          <w:b/>
        </w:rPr>
        <w:t xml:space="preserve">CUE-032  |  p.13  |  </w:t>
      </w:r>
      <w:r>
        <w:rPr>
          <w:b/>
        </w:rPr>
        <w:t>Kitchen Backroom Ambience</w:t>
      </w:r>
      <w:r>
        <w:t xml:space="preserve">  [Ambience / Low]</w:t>
      </w:r>
    </w:p>
    <w:p>
      <w:pPr>
        <w:pStyle w:val="ListBullet"/>
      </w:pPr>
      <w:r>
        <w:t>Scene: INT. MESS HALL (KITCHEN) - MORNING</w:t>
        <w:br/>
      </w:r>
      <w:r>
        <w:t>Trigger: Gene and Gary argue</w:t>
        <w:br/>
      </w:r>
      <w:r>
        <w:t>Duration: Loop | Loop: Yes | Fade: None | Vol: 45</w:t>
      </w:r>
      <w:r>
        <w:br/>
        <w:t>Notes: Pots, distant dining noise.</w:t>
      </w:r>
    </w:p>
    <w:p>
      <w:r>
        <w:rPr>
          <w:b/>
        </w:rPr>
        <w:t xml:space="preserve">CUE-201  |  p.13  |  </w:t>
      </w:r>
      <w:r>
        <w:rPr>
          <w:b/>
        </w:rPr>
        <w:t>Mess Hall Tension</w:t>
      </w:r>
      <w:r>
        <w:t xml:space="preserve">  [Ambience / Low]</w:t>
      </w:r>
    </w:p>
    <w:p>
      <w:pPr>
        <w:pStyle w:val="ListBullet"/>
      </w:pPr>
      <w:r>
        <w:t>Scene: INT. MESS HALL</w:t>
        <w:br/>
      </w:r>
      <w:r>
        <w:t>Trigger: Victor refuses Moose River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CUE-033  |  p.14  |  </w:t>
      </w:r>
      <w:r>
        <w:rPr>
          <w:b/>
        </w:rPr>
        <w:t>Godspell Announcement Sting (Ref)</w:t>
      </w:r>
      <w:r>
        <w:t xml:space="preserve">  [Music / Low]</w:t>
      </w:r>
    </w:p>
    <w:p>
      <w:pPr>
        <w:pStyle w:val="ListBullet"/>
      </w:pPr>
      <w:r>
        <w:t>Scene: INT. MESS HALL - MORNING</w:t>
        <w:br/>
      </w:r>
      <w:r>
        <w:t>Trigger: musical number from Godspell for talent show</w:t>
        <w:br/>
      </w:r>
      <w:r>
        <w:t>Duration: 5s | Loop: No | Fade: In | Vol: 40</w:t>
      </w:r>
      <w:r>
        <w:br/>
        <w:t>Notes: Tease only; full cue at talent show.</w:t>
      </w:r>
    </w:p>
    <w:p>
      <w:r>
        <w:rPr>
          <w:b/>
        </w:rPr>
        <w:t xml:space="preserve">CUE-034  |  p.15  |  </w:t>
      </w:r>
      <w:r>
        <w:rPr>
          <w:b/>
        </w:rPr>
        <w:t>Mess Hall Door / Exterior Ambience</w:t>
      </w:r>
      <w:r>
        <w:t xml:space="preserve">  [Ambience / Low]</w:t>
      </w:r>
    </w:p>
    <w:p>
      <w:pPr>
        <w:pStyle w:val="ListBullet"/>
      </w:pPr>
      <w:r>
        <w:t>Scene: EXT. MESS HALL - MORNING</w:t>
        <w:br/>
      </w:r>
      <w:r>
        <w:t>Trigger: Andy yells Hey JJ - save me a waffle</w:t>
        <w:br/>
      </w:r>
      <w:r>
        <w:t>Duration: Loop | Loop: Yes | Fade: None | Vol: 40</w:t>
      </w:r>
    </w:p>
    <w:p>
      <w:r>
        <w:rPr>
          <w:b/>
        </w:rPr>
        <w:t xml:space="preserve">CUE-035  |  p.15  |  </w:t>
      </w:r>
      <w:r>
        <w:rPr>
          <w:b/>
        </w:rPr>
        <w:t>Camp Exterior Day Ambience</w:t>
      </w:r>
      <w:r>
        <w:t xml:space="preserve">  [Ambience / Medium]</w:t>
      </w:r>
    </w:p>
    <w:p>
      <w:pPr>
        <w:pStyle w:val="ListBullet"/>
      </w:pPr>
      <w:r>
        <w:t>Scene: EXT. MESS HALL / PARKING LOT - DAY</w:t>
        <w:br/>
      </w:r>
      <w:r>
        <w:t>Trigger: Everyone leaves the mess hall</w:t>
        <w:br/>
      </w:r>
      <w:r>
        <w:t>Duration: Loop | Loop: Yes | Fade: Crossfade | Vol: 50</w:t>
      </w:r>
    </w:p>
    <w:p>
      <w:r>
        <w:rPr>
          <w:b/>
        </w:rPr>
        <w:t xml:space="preserve">CUE-036  |  p.16  |  </w:t>
      </w:r>
      <w:r>
        <w:rPr>
          <w:b/>
        </w:rPr>
        <w:t>Camp Radio Bed Under VO</w:t>
      </w:r>
      <w:r>
        <w:t xml:space="preserve">  [Ambience / Medium]</w:t>
      </w:r>
    </w:p>
    <w:p>
      <w:pPr>
        <w:pStyle w:val="ListBullet"/>
      </w:pPr>
      <w:r>
        <w:t>Scene: EXT. MESS HALL / PARKING LOT - DAY</w:t>
        <w:br/>
      </w:r>
      <w:r>
        <w:t>Trigger: ARTY V.O. morning activity time</w:t>
        <w:br/>
      </w:r>
      <w:r>
        <w:t>Duration: Loop | Loop: Yes | Fade: None | Vol: 40</w:t>
      </w:r>
    </w:p>
    <w:p>
      <w:r>
        <w:rPr>
          <w:b/>
        </w:rPr>
        <w:t xml:space="preserve">CUE-037  |  p.16  |  </w:t>
      </w:r>
      <w:r>
        <w:rPr>
          <w:b/>
        </w:rPr>
        <w:t>Car Door / Departure SFX</w:t>
      </w:r>
      <w:r>
        <w:t xml:space="preserve">  [SFX / Medium]</w:t>
      </w:r>
    </w:p>
    <w:p>
      <w:pPr>
        <w:pStyle w:val="ListBullet"/>
      </w:pPr>
      <w:r>
        <w:t>Scene: EXT. MESS HALL / PARKING LOT - DAY</w:t>
        <w:br/>
      </w:r>
      <w:r>
        <w:t>Trigger: Beth escorting Silas into car</w:t>
        <w:br/>
      </w:r>
      <w:r>
        <w:t>Duration: 4s | Loop: No | Fade: None | Vol: 55</w:t>
      </w:r>
    </w:p>
    <w:p>
      <w:r>
        <w:rPr>
          <w:b/>
        </w:rPr>
        <w:t xml:space="preserve">CUE-038  |  p.16  |  </w:t>
      </w:r>
      <w:r>
        <w:rPr>
          <w:b/>
        </w:rPr>
        <w:t>Wrestling / Grunts SFX</w:t>
      </w:r>
      <w:r>
        <w:t xml:space="preserve">  [SFX / Medium]</w:t>
      </w:r>
    </w:p>
    <w:p>
      <w:pPr>
        <w:pStyle w:val="ListBullet"/>
      </w:pPr>
      <w:r>
        <w:t>Scene: EXT. MESS HALL / PARKING LOT - DAY</w:t>
        <w:br/>
      </w:r>
      <w:r>
        <w:t>Trigger: counselors wrestle each other to ground</w:t>
        <w:br/>
      </w:r>
      <w:r>
        <w:t>Duration: 5s | Loop: No | Fade: None | Vol: 60</w:t>
      </w:r>
    </w:p>
    <w:p>
      <w:r>
        <w:rPr>
          <w:b/>
        </w:rPr>
        <w:t xml:space="preserve">CUE-202  |  p.16  |  </w:t>
      </w:r>
      <w:r>
        <w:rPr>
          <w:b/>
        </w:rPr>
        <w:t>Comedy Beat</w:t>
      </w:r>
      <w:r>
        <w:t xml:space="preserve">  [Silence / Low]</w:t>
      </w:r>
    </w:p>
    <w:p>
      <w:pPr>
        <w:pStyle w:val="ListBullet"/>
      </w:pPr>
      <w:r>
        <w:t>Scene: EXT. PARKING LOT</w:t>
        <w:br/>
      </w:r>
      <w:r>
        <w:t>Trigger: Where's the tape?</w:t>
        <w:br/>
      </w:r>
      <w:r>
        <w:t>Duration: 2s | Loop: No | Fade: None | Vol: 0</w:t>
      </w:r>
      <w:r>
        <w:br/>
        <w:t>Notes: Page coverage.</w:t>
      </w:r>
    </w:p>
    <w:p>
      <w:r>
        <w:rPr>
          <w:b/>
        </w:rPr>
        <w:t xml:space="preserve">CUE-039  |  p.17  |  </w:t>
      </w:r>
      <w:r>
        <w:rPr>
          <w:b/>
        </w:rPr>
        <w:t>Arts &amp; Crafts Room Ambience</w:t>
      </w:r>
      <w:r>
        <w:t xml:space="preserve">  [Ambience / Medium]</w:t>
      </w:r>
    </w:p>
    <w:p>
      <w:pPr>
        <w:pStyle w:val="ListBullet"/>
      </w:pPr>
      <w:r>
        <w:t>Scene: INT. ARTS AND CRAFTS BUNK - DAY</w:t>
        <w:br/>
      </w:r>
      <w:r>
        <w:t>Trigger: Gail rummaging for materials</w:t>
        <w:br/>
      </w:r>
      <w:r>
        <w:t>Duration: Loop | Loop: Yes | Fade: In | Vol: 45</w:t>
      </w:r>
    </w:p>
    <w:p>
      <w:r>
        <w:rPr>
          <w:b/>
        </w:rPr>
        <w:t xml:space="preserve">CUE-040  |  p.17  |  </w:t>
      </w:r>
      <w:r>
        <w:rPr>
          <w:b/>
        </w:rPr>
        <w:t>Kid Shout SFX</w:t>
      </w:r>
      <w:r>
        <w:t xml:space="preserve">  [SFX / Medium]</w:t>
      </w:r>
    </w:p>
    <w:p>
      <w:pPr>
        <w:pStyle w:val="ListBullet"/>
      </w:pPr>
      <w:r>
        <w:t>Scene: INT. ARTS AND CRAFTS BUNK - DAY</w:t>
        <w:br/>
      </w:r>
      <w:r>
        <w:t>Trigger: Another camper screams - Where's the crayons?</w:t>
        <w:br/>
      </w:r>
      <w:r>
        <w:t>Duration: 2s | Loop: No | Fade: None | Vol: 65</w:t>
      </w:r>
    </w:p>
    <w:p>
      <w:r>
        <w:rPr>
          <w:b/>
        </w:rPr>
        <w:t xml:space="preserve">CUE-041  |  p.17  |  </w:t>
      </w:r>
      <w:r>
        <w:rPr>
          <w:b/>
        </w:rPr>
        <w:t>Emotional Silence Beat</w:t>
      </w:r>
      <w:r>
        <w:t xml:space="preserve">  [Silence / High]</w:t>
      </w:r>
    </w:p>
    <w:p>
      <w:pPr>
        <w:pStyle w:val="ListBullet"/>
      </w:pPr>
      <w:r>
        <w:t>Scene: INT. ARTS AND CRAFTS BUNK - DAY</w:t>
        <w:br/>
      </w:r>
      <w:r>
        <w:t>Trigger: Gail BURSTS INTO TEARS</w:t>
        <w:br/>
      </w:r>
      <w:r>
        <w:t>Duration: 2s | Loop: No | Fade: Out | Vol: 0</w:t>
      </w:r>
      <w:r>
        <w:br/>
        <w:t>Notes: Drop ambience for Gail breakdown.</w:t>
      </w:r>
    </w:p>
    <w:p>
      <w:r>
        <w:rPr>
          <w:b/>
        </w:rPr>
        <w:t xml:space="preserve">CUE-042  |  p.18  |  </w:t>
      </w:r>
      <w:r>
        <w:rPr>
          <w:b/>
        </w:rPr>
        <w:t>Tension Silence - Victor/Abby</w:t>
      </w:r>
      <w:r>
        <w:t xml:space="preserve">  [Silence / High]</w:t>
      </w:r>
    </w:p>
    <w:p>
      <w:pPr>
        <w:pStyle w:val="ListBullet"/>
      </w:pPr>
      <w:r>
        <w:t>Scene: EXT. PARKING LOT (WATERFRONT) - DAY</w:t>
        <w:br/>
      </w:r>
      <w:r>
        <w:t>Trigger: long moment of silent tension. Beat.</w:t>
        <w:br/>
      </w:r>
      <w:r>
        <w:t>Duration: 4s | Loop: No | Fade: None | Vol: 0</w:t>
      </w:r>
    </w:p>
    <w:p>
      <w:r>
        <w:rPr>
          <w:b/>
        </w:rPr>
        <w:t xml:space="preserve">CUE-043  |  p.19  |  </w:t>
      </w:r>
      <w:r>
        <w:rPr>
          <w:b/>
        </w:rPr>
        <w:t>Radio Station Room Tone</w:t>
      </w:r>
      <w:r>
        <w:t xml:space="preserve">  [Ambience / Medium]</w:t>
      </w:r>
    </w:p>
    <w:p>
      <w:pPr>
        <w:pStyle w:val="ListBullet"/>
      </w:pPr>
      <w:r>
        <w:t>Scene: INT. RADIO STATION - MORNING</w:t>
        <w:br/>
      </w:r>
      <w:r>
        <w:t>Trigger: breakfast time Rock Block</w:t>
        <w:br/>
      </w:r>
      <w:r>
        <w:t>Duration: Loop | Loop: Yes | Fade: In | Vol: 40</w:t>
      </w:r>
      <w:r>
        <w:br/>
        <w:t>Notes: Tiny closet, fan hum.</w:t>
      </w:r>
    </w:p>
    <w:p>
      <w:r>
        <w:rPr>
          <w:b/>
        </w:rPr>
        <w:t xml:space="preserve">CUE-044  |  p.19  |  </w:t>
      </w:r>
      <w:r>
        <w:rPr>
          <w:b/>
        </w:rPr>
        <w:t>Mic On Click / Headphone SFX</w:t>
      </w:r>
      <w:r>
        <w:t xml:space="preserve">  [SFX / Low]</w:t>
      </w:r>
    </w:p>
    <w:p>
      <w:pPr>
        <w:pStyle w:val="ListBullet"/>
      </w:pPr>
      <w:r>
        <w:t>Scene: INT. RADIO STATION - MORNING</w:t>
        <w:br/>
      </w:r>
      <w:r>
        <w:t>Trigger: Arty puts on headphones and turns on mic</w:t>
        <w:br/>
      </w:r>
      <w:r>
        <w:t>Duration: 1s | Loop: No | Fade: None | Vol: 50</w:t>
      </w:r>
    </w:p>
    <w:p>
      <w:r>
        <w:rPr>
          <w:b/>
        </w:rPr>
        <w:t xml:space="preserve">CUE-045  |  p.20  |  </w:t>
      </w:r>
      <w:r>
        <w:rPr>
          <w:b/>
        </w:rPr>
        <w:t>Hill / Office Exterior Ambience</w:t>
      </w:r>
      <w:r>
        <w:t xml:space="preserve">  [Ambience / Medium]</w:t>
      </w:r>
    </w:p>
    <w:p>
      <w:pPr>
        <w:pStyle w:val="ListBullet"/>
      </w:pPr>
      <w:r>
        <w:t>Scene: EXT. BETH'S OFFICE - DAY</w:t>
        <w:br/>
      </w:r>
      <w:r>
        <w:t>Trigger: counselors on the hill</w:t>
        <w:br/>
      </w:r>
      <w:r>
        <w:t>Duration: Loop | Loop: Yes | Fade: In | Vol: 45</w:t>
      </w:r>
    </w:p>
    <w:p>
      <w:r>
        <w:rPr>
          <w:b/>
        </w:rPr>
        <w:t xml:space="preserve">CUE-203  |  p.20  |  </w:t>
      </w:r>
      <w:r>
        <w:rPr>
          <w:b/>
        </w:rPr>
        <w:t>Nostalgic Wind (Optional)</w:t>
      </w:r>
      <w:r>
        <w:t xml:space="preserve">  [Ambience / Optional]</w:t>
      </w:r>
    </w:p>
    <w:p>
      <w:pPr>
        <w:pStyle w:val="ListBullet"/>
      </w:pPr>
      <w:r>
        <w:t>Scene: EXT. BETH'S OFFICE</w:t>
        <w:br/>
      </w:r>
      <w:r>
        <w:t>Trigger: ten year reunion promise</w:t>
        <w:br/>
      </w:r>
      <w:r>
        <w:t>Duration: Loop | Loop: Yes | Fade: None | Vol: 30</w:t>
      </w:r>
      <w:r>
        <w:br/>
        <w:t>Notes: Page coverage.</w:t>
      </w:r>
    </w:p>
    <w:p>
      <w:r>
        <w:rPr>
          <w:b/>
        </w:rPr>
        <w:t xml:space="preserve">CUE-046  |  p.21  |  </w:t>
      </w:r>
      <w:r>
        <w:rPr>
          <w:b/>
        </w:rPr>
        <w:t>Group Agreement Beat</w:t>
      </w:r>
      <w:r>
        <w:t xml:space="preserve">  [Silence / Low]</w:t>
      </w:r>
    </w:p>
    <w:p>
      <w:pPr>
        <w:pStyle w:val="ListBullet"/>
      </w:pPr>
      <w:r>
        <w:t>Scene: EXT. BETH'S OFFICE - DAY</w:t>
        <w:br/>
      </w:r>
      <w:r>
        <w:t>Trigger: ALL Agreed.</w:t>
        <w:br/>
      </w:r>
      <w:r>
        <w:t>Duration: 2s | Loop: No | Fade: None | Vol: 0</w:t>
      </w:r>
      <w:r>
        <w:br/>
        <w:t>Notes: Brief pause before science scene.</w:t>
      </w:r>
    </w:p>
    <w:p>
      <w:r>
        <w:rPr>
          <w:b/>
        </w:rPr>
        <w:t xml:space="preserve">CUE-047  |  p.22  |  </w:t>
      </w:r>
      <w:r>
        <w:rPr>
          <w:b/>
        </w:rPr>
        <w:t>Plate Crash SFX</w:t>
      </w:r>
      <w:r>
        <w:t xml:space="preserve">  [SFX / High]</w:t>
      </w:r>
    </w:p>
    <w:p>
      <w:pPr>
        <w:pStyle w:val="ListBullet"/>
      </w:pPr>
      <w:r>
        <w:t>Scene: INT. MESS HALL - DAY</w:t>
        <w:br/>
      </w:r>
      <w:r>
        <w:t>Trigger: Andy pushes plate off table -- falls to floor</w:t>
        <w:br/>
      </w:r>
      <w:r>
        <w:t>Duration: 2s | Loop: No | Fade: None | Vol: 75</w:t>
      </w:r>
    </w:p>
    <w:p>
      <w:r>
        <w:rPr>
          <w:b/>
        </w:rPr>
        <w:t xml:space="preserve">CUE-048  |  p.22  |  </w:t>
      </w:r>
      <w:r>
        <w:rPr>
          <w:b/>
        </w:rPr>
        <w:t>Arts &amp; Crafts Dead Silence</w:t>
      </w:r>
      <w:r>
        <w:t xml:space="preserve">  [Silence / Critical]</w:t>
      </w:r>
    </w:p>
    <w:p>
      <w:pPr>
        <w:pStyle w:val="ListBullet"/>
      </w:pPr>
      <w:r>
        <w:t>Scene: INT. ARTS AND CRAFTS BUNK - DAY</w:t>
        <w:br/>
      </w:r>
      <w:r>
        <w:t>Trigger: Complete silence. Campers astonished.</w:t>
        <w:br/>
      </w:r>
      <w:r>
        <w:t>Duration: 5s | Loop: No | Fade: Out | Vol: 0</w:t>
      </w:r>
      <w:r>
        <w:br/>
        <w:t>Notes: Hold for Aaron's line.</w:t>
      </w:r>
    </w:p>
    <w:p>
      <w:r>
        <w:rPr>
          <w:b/>
        </w:rPr>
        <w:t xml:space="preserve">CUE-049  |  p.23  |  </w:t>
      </w:r>
      <w:r>
        <w:rPr>
          <w:b/>
        </w:rPr>
        <w:t>Light Applause SFX</w:t>
      </w:r>
      <w:r>
        <w:t xml:space="preserve">  [SFX / Medium]</w:t>
      </w:r>
    </w:p>
    <w:p>
      <w:pPr>
        <w:pStyle w:val="ListBullet"/>
      </w:pPr>
      <w:r>
        <w:t>Scene: EXT. BETH'S OFFICE - DAY</w:t>
        <w:br/>
      </w:r>
      <w:r>
        <w:t>Trigger: counselors applaud Beth</w:t>
        <w:br/>
      </w:r>
      <w:r>
        <w:t>Duration: 3s | Loop: No | Fade: None | Vol: 55</w:t>
      </w:r>
    </w:p>
    <w:p>
      <w:r>
        <w:rPr>
          <w:b/>
        </w:rPr>
        <w:t xml:space="preserve">CUE-050  |  p.23  |  </w:t>
      </w:r>
      <w:r>
        <w:rPr>
          <w:b/>
        </w:rPr>
        <w:t>VCR Hum (Optional Comedy)</w:t>
      </w:r>
      <w:r>
        <w:t xml:space="preserve">  [Comedy / Optional]</w:t>
      </w:r>
    </w:p>
    <w:p>
      <w:pPr>
        <w:pStyle w:val="ListBullet"/>
      </w:pPr>
      <w:r>
        <w:t>Scene: EXT. BETH'S OFFICE - DAY</w:t>
        <w:br/>
      </w:r>
      <w:r>
        <w:t>Trigger: BetaMax / China Syndrome mention</w:t>
        <w:br/>
      </w:r>
      <w:r>
        <w:t>Duration: Loop | Loop: Yes | Fade: None | Vol: 30</w:t>
      </w:r>
    </w:p>
    <w:p>
      <w:r>
        <w:rPr>
          <w:b/>
        </w:rPr>
        <w:t xml:space="preserve">CUE-204  |  p.24  |  </w:t>
      </w:r>
      <w:r>
        <w:rPr>
          <w:b/>
        </w:rPr>
        <w:t>Footsteps Running Away</w:t>
      </w:r>
      <w:r>
        <w:t xml:space="preserve">  [SFX / Low]</w:t>
      </w:r>
    </w:p>
    <w:p>
      <w:pPr>
        <w:pStyle w:val="ListBullet"/>
      </w:pPr>
      <w:r>
        <w:t>Scene: EXT. BETH'S OFFICE</w:t>
        <w:br/>
      </w:r>
      <w:r>
        <w:t>Trigger: Steve runs away robot voice</w:t>
        <w:br/>
      </w:r>
      <w:r>
        <w:t>Duration: 3s | Loop: No | Fade: None | Vol: 50</w:t>
      </w:r>
      <w:r>
        <w:br/>
        <w:t>Notes: Page coverage.</w:t>
      </w:r>
    </w:p>
    <w:p>
      <w:r>
        <w:rPr>
          <w:b/>
        </w:rPr>
        <w:t xml:space="preserve">CUE-051  |  p.25  |  </w:t>
      </w:r>
      <w:r>
        <w:rPr>
          <w:b/>
        </w:rPr>
        <w:t>Office Porch Ambience</w:t>
      </w:r>
      <w:r>
        <w:t xml:space="preserve">  [Ambience / Low]</w:t>
      </w:r>
    </w:p>
    <w:p>
      <w:pPr>
        <w:pStyle w:val="ListBullet"/>
      </w:pPr>
      <w:r>
        <w:t>Scene: EXT. BETH'S OFFICE - DAY</w:t>
        <w:br/>
      </w:r>
      <w:r>
        <w:t>Trigger: Beth and Katie mousse conversation</w:t>
        <w:br/>
      </w:r>
      <w:r>
        <w:t>Duration: Loop | Loop: Yes | Fade: None | Vol: 35</w:t>
      </w:r>
    </w:p>
    <w:p>
      <w:r>
        <w:rPr>
          <w:b/>
        </w:rPr>
        <w:t xml:space="preserve">CUE-052  |  p.26  |  </w:t>
      </w:r>
      <w:r>
        <w:rPr>
          <w:b/>
        </w:rPr>
        <w:t>Lake / Waterfront Ambience</w:t>
      </w:r>
      <w:r>
        <w:t xml:space="preserve">  [Ambience / High]</w:t>
      </w:r>
    </w:p>
    <w:p>
      <w:pPr>
        <w:pStyle w:val="ListBullet"/>
      </w:pPr>
      <w:r>
        <w:t>Scene: EXT. WATERFRONT - DAY</w:t>
        <w:br/>
      </w:r>
      <w:r>
        <w:t>Trigger: floating dock, campers swim</w:t>
        <w:br/>
      </w:r>
      <w:r>
        <w:t>Duration: Loop | Loop: Yes | Fade: In | Vol: 55</w:t>
      </w:r>
      <w:r>
        <w:br/>
        <w:t>Notes: Splashing, distant motor.</w:t>
      </w:r>
    </w:p>
    <w:p>
      <w:r>
        <w:rPr>
          <w:b/>
        </w:rPr>
        <w:t xml:space="preserve">CUE-053  |  p.27  |  </w:t>
      </w:r>
      <w:r>
        <w:rPr>
          <w:b/>
        </w:rPr>
        <w:t>Motorboat Pass-By SFX</w:t>
      </w:r>
      <w:r>
        <w:t xml:space="preserve">  [SFX / High]</w:t>
      </w:r>
    </w:p>
    <w:p>
      <w:pPr>
        <w:pStyle w:val="ListBullet"/>
      </w:pPr>
      <w:r>
        <w:t>Scene: EXT. WATERFRONT - DAY</w:t>
        <w:br/>
      </w:r>
      <w:r>
        <w:t>Trigger: Erica zooms by in the ski boat</w:t>
        <w:br/>
      </w:r>
      <w:r>
        <w:t>Duration: 5s | Loop: No | Fade: None | Vol: 70</w:t>
      </w:r>
    </w:p>
    <w:p>
      <w:r>
        <w:rPr>
          <w:b/>
        </w:rPr>
        <w:t xml:space="preserve">CUE-205  |  p.28  |  </w:t>
      </w:r>
      <w:r>
        <w:rPr>
          <w:b/>
        </w:rPr>
        <w:t>Bunk Area Day Ambience</w:t>
      </w:r>
      <w:r>
        <w:t xml:space="preserve">  [Ambience / Low]</w:t>
      </w:r>
    </w:p>
    <w:p>
      <w:pPr>
        <w:pStyle w:val="ListBullet"/>
      </w:pPr>
      <w:r>
        <w:t>Scene: EXT. BUNK AREA</w:t>
        <w:br/>
      </w:r>
      <w:r>
        <w:t>Trigger: Coop and Katie list girls</w:t>
        <w:br/>
      </w:r>
      <w:r>
        <w:t>Duration: Loop | Loop: Yes | Fade: None | Vol: 35</w:t>
      </w:r>
      <w:r>
        <w:br/>
        <w:t>Notes: Page coverage.</w:t>
      </w:r>
    </w:p>
    <w:p>
      <w:r>
        <w:rPr>
          <w:b/>
        </w:rPr>
        <w:t xml:space="preserve">CUE-054  |  p.29  |  </w:t>
      </w:r>
      <w:r>
        <w:rPr>
          <w:b/>
        </w:rPr>
        <w:t>Wolf Whistles SFX</w:t>
      </w:r>
      <w:r>
        <w:t xml:space="preserve">  [SFX / Medium]</w:t>
      </w:r>
    </w:p>
    <w:p>
      <w:pPr>
        <w:pStyle w:val="ListBullet"/>
      </w:pPr>
      <w:r>
        <w:t>Scene: EXT. WATERFRONT - DAY</w:t>
        <w:br/>
      </w:r>
      <w:r>
        <w:t>Trigger: campers whistle them on</w:t>
        <w:br/>
      </w:r>
      <w:r>
        <w:t>Duration: 3s | Loop: No | Fade: None | Vol: 55</w:t>
      </w:r>
    </w:p>
    <w:p>
      <w:r>
        <w:rPr>
          <w:b/>
        </w:rPr>
        <w:t xml:space="preserve">CUE-055  |  p.29  |  </w:t>
      </w:r>
      <w:r>
        <w:rPr>
          <w:b/>
        </w:rPr>
        <w:t>Splash / Choking SFX</w:t>
      </w:r>
      <w:r>
        <w:t xml:space="preserve">  [SFX / High]</w:t>
      </w:r>
    </w:p>
    <w:p>
      <w:pPr>
        <w:pStyle w:val="ListBullet"/>
      </w:pPr>
      <w:r>
        <w:t>Scene: EXT. WATERFRONT - DAY</w:t>
        <w:br/>
      </w:r>
      <w:r>
        <w:t>Trigger: Erica falls into lake, choking</w:t>
        <w:br/>
      </w:r>
      <w:r>
        <w:t>Duration: 4s | Loop: No | Fade: None | Vol: 70</w:t>
      </w:r>
    </w:p>
    <w:p>
      <w:r>
        <w:rPr>
          <w:b/>
        </w:rPr>
        <w:t xml:space="preserve">CUE-056  |  p.29  |  </w:t>
      </w:r>
      <w:r>
        <w:rPr>
          <w:b/>
        </w:rPr>
        <w:t>Underwater Bubble Silence</w:t>
      </w:r>
      <w:r>
        <w:t xml:space="preserve">  [Silence / High]</w:t>
      </w:r>
    </w:p>
    <w:p>
      <w:pPr>
        <w:pStyle w:val="ListBullet"/>
      </w:pPr>
      <w:r>
        <w:t>Scene: EXT. WATERFRONT - DAY</w:t>
        <w:br/>
      </w:r>
      <w:r>
        <w:t>Trigger: Erica DISAPPEARS under the lake</w:t>
        <w:br/>
      </w:r>
      <w:r>
        <w:t>Duration: 3s | Loop: No | Fade: Out | Vol: 0</w:t>
      </w:r>
      <w:r>
        <w:br/>
        <w:t>Notes: Tense beat before science scene.</w:t>
      </w:r>
    </w:p>
    <w:p>
      <w:r>
        <w:rPr>
          <w:b/>
        </w:rPr>
        <w:t xml:space="preserve">CUE-057  |  p.30  |  </w:t>
      </w:r>
      <w:r>
        <w:rPr>
          <w:b/>
        </w:rPr>
        <w:t>Science Clearing Ambience</w:t>
      </w:r>
      <w:r>
        <w:t xml:space="preserve">  [Ambience / Medium]</w:t>
      </w:r>
    </w:p>
    <w:p>
      <w:pPr>
        <w:pStyle w:val="ListBullet"/>
      </w:pPr>
      <w:r>
        <w:t>Scene: EXT. SCIENCE CLEARING - DAY</w:t>
        <w:br/>
      </w:r>
      <w:r>
        <w:t>Trigger: Beth approaches Professor</w:t>
        <w:br/>
      </w:r>
      <w:r>
        <w:t>Duration: Loop | Loop: Yes | Fade: In | Vol: 45</w:t>
      </w:r>
    </w:p>
    <w:p>
      <w:r>
        <w:rPr>
          <w:b/>
        </w:rPr>
        <w:t xml:space="preserve">CUE-058  |  p.31  |  </w:t>
      </w:r>
      <w:r>
        <w:rPr>
          <w:b/>
        </w:rPr>
        <w:t>Ominous Bubble SFX</w:t>
      </w:r>
      <w:r>
        <w:t xml:space="preserve">  [SFX / Medium]</w:t>
      </w:r>
    </w:p>
    <w:p>
      <w:pPr>
        <w:pStyle w:val="ListBullet"/>
      </w:pPr>
      <w:r>
        <w:t>Scene: EXT. WATERFRONT - DAY</w:t>
        <w:br/>
      </w:r>
      <w:r>
        <w:t>Trigger: just sees a few bubbles, then no bubbles</w:t>
        <w:br/>
      </w:r>
      <w:r>
        <w:t>Duration: 3s | Loop: No | Fade: Out | Vol: 40</w:t>
      </w:r>
    </w:p>
    <w:p>
      <w:r>
        <w:rPr>
          <w:b/>
        </w:rPr>
        <w:t xml:space="preserve">CUE-059  |  p.31  |  </w:t>
      </w:r>
      <w:r>
        <w:rPr>
          <w:b/>
        </w:rPr>
        <w:t>Van Highway Drive Ambience</w:t>
      </w:r>
      <w:r>
        <w:t xml:space="preserve">  [Ambience / High]</w:t>
      </w:r>
    </w:p>
    <w:p>
      <w:pPr>
        <w:pStyle w:val="ListBullet"/>
      </w:pPr>
      <w:r>
        <w:t>Scene: EXT. RURAL HIGHWAY - DAY</w:t>
        <w:br/>
      </w:r>
      <w:r>
        <w:t>Trigger: VAN drives down at high speed</w:t>
        <w:br/>
      </w:r>
      <w:r>
        <w:t>Duration: Loop | Loop: Yes | Fade: In | Vol: 60</w:t>
      </w:r>
    </w:p>
    <w:p>
      <w:r>
        <w:rPr>
          <w:b/>
        </w:rPr>
        <w:t xml:space="preserve">CUE-060  |  p.31  |  </w:t>
      </w:r>
      <w:r>
        <w:rPr>
          <w:b/>
        </w:rPr>
        <w:t>Body Tumble / Road Roll SFX</w:t>
      </w:r>
      <w:r>
        <w:t xml:space="preserve">  [SFX / High]</w:t>
      </w:r>
    </w:p>
    <w:p>
      <w:pPr>
        <w:pStyle w:val="ListBullet"/>
      </w:pPr>
      <w:r>
        <w:t>Scene: EXT. RURAL HIGHWAY - DAY</w:t>
        <w:br/>
      </w:r>
      <w:r>
        <w:t>Trigger: Felicia is THROWN out of the van</w:t>
        <w:br/>
      </w:r>
      <w:r>
        <w:t>Duration: 3s | Loop: No | Fade: None | Vol: 75</w:t>
      </w:r>
      <w:r>
        <w:br/>
        <w:t>Notes: Comedy beat.</w:t>
      </w:r>
    </w:p>
    <w:p>
      <w:r>
        <w:rPr>
          <w:b/>
        </w:rPr>
        <w:t xml:space="preserve">CUE-061  |  p.32  |  </w:t>
      </w:r>
      <w:r>
        <w:rPr>
          <w:b/>
        </w:rPr>
        <w:t>Truck Engine / Gravel SFX</w:t>
      </w:r>
      <w:r>
        <w:t xml:space="preserve">  [SFX / Medium]</w:t>
      </w:r>
    </w:p>
    <w:p>
      <w:pPr>
        <w:pStyle w:val="ListBullet"/>
      </w:pPr>
      <w:r>
        <w:t>Scene: EXT. PARKING AREA - DAY</w:t>
        <w:br/>
      </w:r>
      <w:r>
        <w:t>Trigger: Beth drives pickup truck</w:t>
        <w:br/>
      </w:r>
      <w:r>
        <w:t>Duration: Loop | Loop: Yes | Fade: In | Vol: 55</w:t>
      </w:r>
    </w:p>
    <w:p>
      <w:r>
        <w:rPr>
          <w:b/>
        </w:rPr>
        <w:t xml:space="preserve">CUE-206  |  p.32  |  </w:t>
      </w:r>
      <w:r>
        <w:rPr>
          <w:b/>
        </w:rPr>
        <w:t>Truck Door / Peel Out</w:t>
      </w:r>
      <w:r>
        <w:t xml:space="preserve">  [SFX / Medium]</w:t>
      </w:r>
    </w:p>
    <w:p>
      <w:pPr>
        <w:pStyle w:val="ListBullet"/>
      </w:pPr>
      <w:r>
        <w:t>Scene: EXT. PARKING AREA</w:t>
        <w:br/>
      </w:r>
      <w:r>
        <w:t>Trigger: Come on!! Coop gets in truck</w:t>
        <w:br/>
      </w:r>
      <w:r>
        <w:t>Duration: 4s | Loop: No | Fade: None | Vol: 60</w:t>
      </w:r>
      <w:r>
        <w:br/>
        <w:t>Notes: Page coverage.</w:t>
      </w:r>
    </w:p>
    <w:p>
      <w:r>
        <w:rPr>
          <w:b/>
        </w:rPr>
        <w:t xml:space="preserve">CUE-062  |  p.33  |  </w:t>
      </w:r>
      <w:r>
        <w:rPr>
          <w:b/>
        </w:rPr>
        <w:t>Love Is Alright Tonight (Rick Springfield)</w:t>
      </w:r>
      <w:r>
        <w:t xml:space="preserve">  [Music / Critical]</w:t>
      </w:r>
    </w:p>
    <w:p>
      <w:pPr>
        <w:pStyle w:val="ListBullet"/>
      </w:pPr>
      <w:r>
        <w:t>Scene: EXT. WATERVILLE - VARIOUS - DAY</w:t>
        <w:br/>
      </w:r>
      <w:r>
        <w:t>Trigger: TRIP TO TOWN MONTAGE: Love is Alright Tonight plays</w:t>
        <w:br/>
      </w:r>
      <w:r>
        <w:t>Duration: Montage length | Loop: No | Fade: In/Out | Vol: 85</w:t>
      </w:r>
      <w:r>
        <w:br/>
        <w:t>Notes: Licensed. Town trip montage.</w:t>
      </w:r>
    </w:p>
    <w:p>
      <w:r>
        <w:rPr>
          <w:b/>
        </w:rPr>
        <w:t xml:space="preserve">CUE-063  |  p.33  |  </w:t>
      </w:r>
      <w:r>
        <w:rPr>
          <w:b/>
        </w:rPr>
        <w:t>Small Town Street Ambience</w:t>
      </w:r>
      <w:r>
        <w:t xml:space="preserve">  [Ambience / Medium]</w:t>
      </w:r>
    </w:p>
    <w:p>
      <w:pPr>
        <w:pStyle w:val="ListBullet"/>
      </w:pPr>
      <w:r>
        <w:t>Scene: EXT. WATERVILLE - VARIOUS - DAY</w:t>
        <w:br/>
      </w:r>
      <w:r>
        <w:t>Trigger: library, ice cream, McDonald's</w:t>
        <w:br/>
      </w:r>
      <w:r>
        <w:t>Duration: Loop | Loop: Yes | Fade: Under | Vol: 45</w:t>
      </w:r>
      <w:r>
        <w:br/>
        <w:t>Notes: Under montage music.</w:t>
      </w:r>
    </w:p>
    <w:p>
      <w:r>
        <w:rPr>
          <w:b/>
        </w:rPr>
        <w:t xml:space="preserve">CUE-064  |  p.34  |  </w:t>
      </w:r>
      <w:r>
        <w:rPr>
          <w:b/>
        </w:rPr>
        <w:t>Crowd Cheer SFX</w:t>
      </w:r>
      <w:r>
        <w:t xml:space="preserve">  [SFX / Medium]</w:t>
      </w:r>
    </w:p>
    <w:p>
      <w:pPr>
        <w:pStyle w:val="ListBullet"/>
      </w:pPr>
      <w:r>
        <w:t>Scene: EXT. WATERVILLE - VARIOUS - DAY</w:t>
        <w:br/>
      </w:r>
      <w:r>
        <w:t>Trigger: others cheer excitedly - beer</w:t>
        <w:br/>
      </w:r>
      <w:r>
        <w:t>Duration: 2s | Loop: No | Fade: None | Vol: 60</w:t>
      </w:r>
    </w:p>
    <w:p>
      <w:r>
        <w:rPr>
          <w:b/>
        </w:rPr>
        <w:t xml:space="preserve">CUE-065  |  p.34  |  </w:t>
      </w:r>
      <w:r>
        <w:rPr>
          <w:b/>
        </w:rPr>
        <w:t>Montage Music Fade Out</w:t>
      </w:r>
      <w:r>
        <w:t xml:space="preserve">  [Transition / Critical]</w:t>
      </w:r>
    </w:p>
    <w:p>
      <w:pPr>
        <w:pStyle w:val="ListBullet"/>
      </w:pPr>
      <w:r>
        <w:t>Scene: EXT. WATERVILLE - VARIOUS - DAY</w:t>
        <w:br/>
      </w:r>
      <w:r>
        <w:t>Trigger: FADE OUT MUSIC</w:t>
        <w:br/>
      </w:r>
      <w:r>
        <w:t>Duration: 3s | Loop: No | Fade: Out | Vol: 0</w:t>
      </w:r>
      <w:r>
        <w:br/>
        <w:t>Notes: End Rick Springfield montage.</w:t>
      </w:r>
    </w:p>
    <w:p>
      <w:r>
        <w:rPr>
          <w:b/>
        </w:rPr>
        <w:t xml:space="preserve">CUE-066  |  p.34  |  </w:t>
      </w:r>
      <w:r>
        <w:rPr>
          <w:b/>
        </w:rPr>
        <w:t>Camp Parking Lot Return</w:t>
      </w:r>
      <w:r>
        <w:t xml:space="preserve">  [Ambience / Medium]</w:t>
      </w:r>
    </w:p>
    <w:p>
      <w:pPr>
        <w:pStyle w:val="ListBullet"/>
      </w:pPr>
      <w:r>
        <w:t>Scene: EXT. PARKING AREA - DAY</w:t>
        <w:br/>
      </w:r>
      <w:r>
        <w:t>Trigger: pull back into parking lot</w:t>
        <w:br/>
      </w:r>
      <w:r>
        <w:t>Duration: Loop | Loop: Yes | Fade: In | Vol: 50</w:t>
      </w:r>
      <w:r>
        <w:br/>
        <w:t>Notes: Normal camp day resumes.</w:t>
      </w:r>
    </w:p>
    <w:p>
      <w:r>
        <w:rPr>
          <w:b/>
        </w:rPr>
        <w:t xml:space="preserve">CUE-067  |  p.35  |  </w:t>
      </w:r>
      <w:r>
        <w:rPr>
          <w:b/>
        </w:rPr>
        <w:t>Fart SFX + Laughter</w:t>
      </w:r>
      <w:r>
        <w:t xml:space="preserve">  [SFX / High]</w:t>
      </w:r>
    </w:p>
    <w:p>
      <w:pPr>
        <w:pStyle w:val="ListBullet"/>
      </w:pPr>
      <w:r>
        <w:t>Scene: EXT. HIGHWAY 95 - DAY</w:t>
        <w:br/>
      </w:r>
      <w:r>
        <w:t>Trigger: camper farts, everyone laughs</w:t>
        <w:br/>
      </w:r>
      <w:r>
        <w:t>Duration: 3s | Loop: No | Fade: None | Vol: 65</w:t>
      </w:r>
      <w:r>
        <w:br/>
        <w:t>Notes: Comedy.</w:t>
      </w:r>
    </w:p>
    <w:p>
      <w:r>
        <w:rPr>
          <w:b/>
        </w:rPr>
        <w:t xml:space="preserve">CUE-068  |  p.35  |  </w:t>
      </w:r>
      <w:r>
        <w:rPr>
          <w:b/>
        </w:rPr>
        <w:t>Van Engine Acceleration</w:t>
      </w:r>
      <w:r>
        <w:t xml:space="preserve">  [SFX / Medium]</w:t>
      </w:r>
    </w:p>
    <w:p>
      <w:pPr>
        <w:pStyle w:val="ListBullet"/>
      </w:pPr>
      <w:r>
        <w:t>Scene: EXT. HIGHWAY 95 - DAY</w:t>
        <w:br/>
      </w:r>
      <w:r>
        <w:t>Trigger: Victor floors it</w:t>
        <w:br/>
      </w:r>
      <w:r>
        <w:t>Duration: 4s | Loop: No | Fade: None | Vol: 70</w:t>
      </w:r>
    </w:p>
    <w:p>
      <w:r>
        <w:rPr>
          <w:b/>
        </w:rPr>
        <w:t xml:space="preserve">CUE-069  |  p.36  |  </w:t>
      </w:r>
      <w:r>
        <w:rPr>
          <w:b/>
        </w:rPr>
        <w:t>BBQ Pit Sizzle Ambience</w:t>
      </w:r>
      <w:r>
        <w:t xml:space="preserve">  [Ambience / Medium]</w:t>
      </w:r>
    </w:p>
    <w:p>
      <w:pPr>
        <w:pStyle w:val="ListBullet"/>
      </w:pPr>
      <w:r>
        <w:t>Scene: EXT. BARBECUE PIT - DAY</w:t>
        <w:br/>
      </w:r>
      <w:r>
        <w:t>Trigger: Gene and Gary at barbecue</w:t>
        <w:br/>
      </w:r>
      <w:r>
        <w:t>Duration: Loop | Loop: Yes | Fade: In | Vol: 50</w:t>
      </w:r>
    </w:p>
    <w:p>
      <w:r>
        <w:rPr>
          <w:b/>
        </w:rPr>
        <w:t xml:space="preserve">CUE-207  |  p.36  |  </w:t>
      </w:r>
      <w:r>
        <w:rPr>
          <w:b/>
        </w:rPr>
        <w:t>Comedy Pause</w:t>
      </w:r>
      <w:r>
        <w:t xml:space="preserve">  [Silence / Low]</w:t>
      </w:r>
    </w:p>
    <w:p>
      <w:pPr>
        <w:pStyle w:val="ListBullet"/>
      </w:pPr>
      <w:r>
        <w:t>Scene: EXT. BARBECUE PIT</w:t>
        <w:br/>
      </w:r>
      <w:r>
        <w:t>Trigger: Gene fondue with cheddar cover</w:t>
        <w:br/>
      </w:r>
      <w:r>
        <w:t>Duration: 2s | Loop: No | Fade: None | Vol: 0</w:t>
      </w:r>
      <w:r>
        <w:br/>
        <w:t>Notes: Page coverage.</w:t>
      </w:r>
    </w:p>
    <w:p>
      <w:r>
        <w:rPr>
          <w:b/>
        </w:rPr>
        <w:t xml:space="preserve">CUE-070  |  p.37  |  </w:t>
      </w:r>
      <w:r>
        <w:rPr>
          <w:b/>
        </w:rPr>
        <w:t>Radio Booth Ambience</w:t>
      </w:r>
      <w:r>
        <w:t xml:space="preserve">  [Ambience / Low]</w:t>
      </w:r>
    </w:p>
    <w:p>
      <w:pPr>
        <w:pStyle w:val="ListBullet"/>
      </w:pPr>
      <w:r>
        <w:t>Scene: INT. RADIO STATION - DAY</w:t>
        <w:br/>
      </w:r>
      <w:r>
        <w:t>Trigger: coitus interruptus</w:t>
        <w:br/>
      </w:r>
      <w:r>
        <w:t>Duration: Loop | Loop: Yes | Fade: None | Vol: 40</w:t>
      </w:r>
    </w:p>
    <w:p>
      <w:r>
        <w:rPr>
          <w:b/>
        </w:rPr>
        <w:t xml:space="preserve">CUE-208  |  p.37  |  </w:t>
      </w:r>
      <w:r>
        <w:rPr>
          <w:b/>
        </w:rPr>
        <w:t>Radio Broadcast Bed</w:t>
      </w:r>
      <w:r>
        <w:t xml:space="preserve">  [Ambience / Low]</w:t>
      </w:r>
    </w:p>
    <w:p>
      <w:pPr>
        <w:pStyle w:val="ListBullet"/>
      </w:pPr>
      <w:r>
        <w:t>Scene: INT. RADIO STATION</w:t>
        <w:br/>
      </w:r>
      <w:r>
        <w:t>Trigger: Arty picnic announcement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CUE-071  |  p.38  |  </w:t>
      </w:r>
      <w:r>
        <w:rPr>
          <w:b/>
        </w:rPr>
        <w:t>Soft Crying Ambience</w:t>
      </w:r>
      <w:r>
        <w:t xml:space="preserve">  [Ambience / Low]</w:t>
      </w:r>
    </w:p>
    <w:p>
      <w:pPr>
        <w:pStyle w:val="ListBullet"/>
      </w:pPr>
      <w:r>
        <w:t>Scene: INT. ARTS AND CRAFTS BUNK - DAY</w:t>
        <w:br/>
      </w:r>
      <w:r>
        <w:t>Trigger: Gail Bursts into tears again</w:t>
        <w:br/>
      </w:r>
      <w:r>
        <w:t>Duration: Loop | Loop: Yes | Fade: In | Vol: 35</w:t>
      </w:r>
    </w:p>
    <w:p>
      <w:r>
        <w:rPr>
          <w:b/>
        </w:rPr>
        <w:t xml:space="preserve">CUE-209  |  p.38  |  </w:t>
      </w:r>
      <w:r>
        <w:rPr>
          <w:b/>
        </w:rPr>
        <w:t>Soft Room Tone</w:t>
      </w:r>
      <w:r>
        <w:t xml:space="preserve">  [Ambience / Low]</w:t>
      </w:r>
    </w:p>
    <w:p>
      <w:pPr>
        <w:pStyle w:val="ListBullet"/>
      </w:pPr>
      <w:r>
        <w:t>Scene: INT. ARTS AND CRAFTS</w:t>
        <w:br/>
      </w:r>
      <w:r>
        <w:t>Trigger: Aaron shiatsu massage</w:t>
        <w:br/>
      </w:r>
      <w:r>
        <w:t>Duration: Loop | Loop: Yes | Fade: None | Vol: 35</w:t>
      </w:r>
      <w:r>
        <w:br/>
        <w:t>Notes: Page coverage.</w:t>
      </w:r>
    </w:p>
    <w:p>
      <w:r>
        <w:rPr>
          <w:b/>
        </w:rPr>
        <w:t xml:space="preserve">CUE-072  |  p.39  |  </w:t>
      </w:r>
      <w:r>
        <w:rPr>
          <w:b/>
        </w:rPr>
        <w:t>Victor Yelling / Van Doors SFX</w:t>
      </w:r>
      <w:r>
        <w:t xml:space="preserve">  [SFX / High]</w:t>
      </w:r>
    </w:p>
    <w:p>
      <w:pPr>
        <w:pStyle w:val="ListBullet"/>
      </w:pPr>
      <w:r>
        <w:t>Scene: EXT. MOOSE RIVER CAMPSITE - DAY</w:t>
        <w:br/>
      </w:r>
      <w:r>
        <w:t>Trigger: Victor screams - get out of van</w:t>
        <w:br/>
      </w:r>
      <w:r>
        <w:t>Duration: 5s | Loop: No | Fade: None | Vol: 75</w:t>
      </w:r>
    </w:p>
    <w:p>
      <w:r>
        <w:rPr>
          <w:b/>
        </w:rPr>
        <w:t xml:space="preserve">CUE-073  |  p.39  |  </w:t>
      </w:r>
      <w:r>
        <w:rPr>
          <w:b/>
        </w:rPr>
        <w:t>Danny's Song (Loggins &amp; Messina)</w:t>
      </w:r>
      <w:r>
        <w:t xml:space="preserve">  [Music / Critical]</w:t>
      </w:r>
    </w:p>
    <w:p>
      <w:pPr>
        <w:pStyle w:val="ListBullet"/>
      </w:pPr>
      <w:r>
        <w:t>Scene: EXT. COUNTRY ROAD - DAY</w:t>
        <w:br/>
      </w:r>
      <w:r>
        <w:t>Trigger: sings Danny's Song by Loggins &amp; Messina</w:t>
        <w:br/>
      </w:r>
      <w:r>
        <w:t>Duration: Verse+ | Loop: No | Fade: In | Vol: 80</w:t>
      </w:r>
      <w:r>
        <w:br/>
        <w:t>Notes: Licensed. Victor driving.</w:t>
      </w:r>
    </w:p>
    <w:p>
      <w:r>
        <w:rPr>
          <w:b/>
        </w:rPr>
        <w:t xml:space="preserve">CUE-074  |  p.39  |  </w:t>
      </w:r>
      <w:r>
        <w:rPr>
          <w:b/>
        </w:rPr>
        <w:t>Van Crash Impact SFX</w:t>
      </w:r>
      <w:r>
        <w:t xml:space="preserve">  [SFX / Critical]</w:t>
      </w:r>
    </w:p>
    <w:p>
      <w:pPr>
        <w:pStyle w:val="ListBullet"/>
      </w:pPr>
      <w:r>
        <w:t>Scene: EXT. COUNTRY ROAD - DAY</w:t>
        <w:br/>
      </w:r>
      <w:r>
        <w:t>Trigger: van CRASHES into a tree</w:t>
        <w:br/>
      </w:r>
      <w:r>
        <w:t>Duration: 4s | Loop: No | Fade: None | Vol: 90</w:t>
      </w:r>
      <w:r>
        <w:br/>
        <w:t>Notes: Hard cut music.</w:t>
      </w:r>
    </w:p>
    <w:p>
      <w:r>
        <w:rPr>
          <w:b/>
        </w:rPr>
        <w:t xml:space="preserve">CUE-075  |  p.40  |  </w:t>
      </w:r>
      <w:r>
        <w:rPr>
          <w:b/>
        </w:rPr>
        <w:t>Danny's Song (Tape Player Underscore)</w:t>
      </w:r>
      <w:r>
        <w:t xml:space="preserve">  [Music / High]</w:t>
      </w:r>
    </w:p>
    <w:p>
      <w:pPr>
        <w:pStyle w:val="ListBullet"/>
      </w:pPr>
      <w:r>
        <w:t>Scene: INT. ABBY'S BUNK - DAY</w:t>
        <w:br/>
      </w:r>
      <w:r>
        <w:t>Trigger: Danny's Song hums from tape player</w:t>
        <w:br/>
      </w:r>
      <w:r>
        <w:t>Duration: Loop | Loop: Yes | Fade: In | Vol: 50</w:t>
      </w:r>
      <w:r>
        <w:br/>
        <w:t>Notes: Licensed, lo-fi bedroom.</w:t>
      </w:r>
    </w:p>
    <w:p>
      <w:r>
        <w:rPr>
          <w:b/>
        </w:rPr>
        <w:t xml:space="preserve">CUE-076  |  p.40  |  </w:t>
      </w:r>
      <w:r>
        <w:rPr>
          <w:b/>
        </w:rPr>
        <w:t>Lonely Road Wind Ambience</w:t>
      </w:r>
      <w:r>
        <w:t xml:space="preserve">  [Ambience / Medium]</w:t>
      </w:r>
    </w:p>
    <w:p>
      <w:pPr>
        <w:pStyle w:val="ListBullet"/>
      </w:pPr>
      <w:r>
        <w:t>Scene: EXT. COUNTRY ROAD - DAY</w:t>
        <w:br/>
      </w:r>
      <w:r>
        <w:t>Trigger: Victor walks barren road</w:t>
        <w:br/>
      </w:r>
      <w:r>
        <w:t>Duration: Loop | Loop: Yes | Fade: In | Vol: 45</w:t>
      </w:r>
    </w:p>
    <w:p>
      <w:r>
        <w:rPr>
          <w:b/>
        </w:rPr>
        <w:t xml:space="preserve">CUE-077  |  p.40  |  </w:t>
      </w:r>
      <w:r>
        <w:rPr>
          <w:b/>
        </w:rPr>
        <w:t>Makeout Rustle (Low)</w:t>
      </w:r>
      <w:r>
        <w:t xml:space="preserve">  [SFX / Low]</w:t>
      </w:r>
    </w:p>
    <w:p>
      <w:pPr>
        <w:pStyle w:val="ListBullet"/>
      </w:pPr>
      <w:r>
        <w:t>Scene: INT. ABBY'S BUNK - DAY</w:t>
        <w:br/>
      </w:r>
      <w:r>
        <w:t>Trigger: Abby and Gary making out</w:t>
        <w:br/>
      </w:r>
      <w:r>
        <w:t>Duration: Loop | Loop: Yes | Fade: None | Vol: 30</w:t>
      </w:r>
    </w:p>
    <w:p>
      <w:r>
        <w:rPr>
          <w:b/>
        </w:rPr>
        <w:t xml:space="preserve">CUE-078  |  p.41  |  </w:t>
      </w:r>
      <w:r>
        <w:rPr>
          <w:b/>
        </w:rPr>
        <w:t>River / Raft Ambience</w:t>
      </w:r>
      <w:r>
        <w:t xml:space="preserve">  [Ambience / High]</w:t>
      </w:r>
    </w:p>
    <w:p>
      <w:pPr>
        <w:pStyle w:val="ListBullet"/>
      </w:pPr>
      <w:r>
        <w:t>Scene: EXT. MOOSE RIVER - DAY</w:t>
        <w:br/>
      </w:r>
      <w:r>
        <w:t>Trigger: campers in raft on river</w:t>
        <w:br/>
      </w:r>
      <w:r>
        <w:t>Duration: Loop | Loop: Yes | Fade: In | Vol: 55</w:t>
      </w:r>
      <w:r>
        <w:br/>
        <w:t>Notes: Gentle current.</w:t>
      </w:r>
    </w:p>
    <w:p>
      <w:r>
        <w:rPr>
          <w:b/>
        </w:rPr>
        <w:t xml:space="preserve">CUE-079  |  p.41  |  </w:t>
      </w:r>
      <w:r>
        <w:rPr>
          <w:b/>
        </w:rPr>
        <w:t>Motorcycle Start / Skid SFX</w:t>
      </w:r>
      <w:r>
        <w:t xml:space="preserve">  [SFX / High]</w:t>
      </w:r>
    </w:p>
    <w:p>
      <w:pPr>
        <w:pStyle w:val="ListBullet"/>
      </w:pPr>
      <w:r>
        <w:t>Scene: EXT. MOOSE RIVERBANK - DAY</w:t>
        <w:br/>
      </w:r>
      <w:r>
        <w:t>Trigger: Neil jumps onto motorcycle and skids away</w:t>
        <w:br/>
      </w:r>
      <w:r>
        <w:t>Duration: 4s | Loop: No | Fade: None | Vol: 75</w:t>
      </w:r>
    </w:p>
    <w:p>
      <w:r>
        <w:rPr>
          <w:b/>
        </w:rPr>
        <w:t xml:space="preserve">CUE-210  |  p.41  |  </w:t>
      </w:r>
      <w:r>
        <w:rPr>
          <w:b/>
        </w:rPr>
        <w:t>Ominous River Current</w:t>
      </w:r>
      <w:r>
        <w:t xml:space="preserve">  [Ambience / Medium]</w:t>
      </w:r>
    </w:p>
    <w:p>
      <w:pPr>
        <w:pStyle w:val="ListBullet"/>
      </w:pPr>
      <w:r>
        <w:t>Scene: EXT. MOOSE RIVER</w:t>
        <w:br/>
      </w:r>
      <w:r>
        <w:t>Trigger: campers float alone</w:t>
        <w:br/>
      </w:r>
      <w:r>
        <w:t>Duration: Loop | Loop: Yes | Fade: In | Vol: 50</w:t>
      </w:r>
      <w:r>
        <w:br/>
        <w:t>Notes: Page coverage.</w:t>
      </w:r>
    </w:p>
    <w:p>
      <w:r>
        <w:rPr>
          <w:b/>
        </w:rPr>
        <w:t xml:space="preserve">CUE-080  |  p.42  |  </w:t>
      </w:r>
      <w:r>
        <w:rPr>
          <w:b/>
        </w:rPr>
        <w:t>Motorcycle Approach Loop</w:t>
      </w:r>
      <w:r>
        <w:t xml:space="preserve">  [SFX / High]</w:t>
      </w:r>
    </w:p>
    <w:p>
      <w:pPr>
        <w:pStyle w:val="ListBullet"/>
      </w:pPr>
      <w:r>
        <w:t>Scene: EXT. SMALL RURAL HIGHWAY - DAY</w:t>
        <w:br/>
      </w:r>
      <w:r>
        <w:t>Trigger: Neil's motorcycle approaching</w:t>
        <w:br/>
      </w:r>
      <w:r>
        <w:t>Duration: Loop | Loop: Yes | Fade: In | Vol: 65</w:t>
      </w:r>
    </w:p>
    <w:p>
      <w:r>
        <w:rPr>
          <w:b/>
        </w:rPr>
        <w:t xml:space="preserve">CUE-081  |  p.42  |  </w:t>
      </w:r>
      <w:r>
        <w:rPr>
          <w:b/>
        </w:rPr>
        <w:t>Chase Sequence Underscore</w:t>
      </w:r>
      <w:r>
        <w:t xml:space="preserve">  [Music / High]</w:t>
      </w:r>
    </w:p>
    <w:p>
      <w:pPr>
        <w:pStyle w:val="ListBullet"/>
      </w:pPr>
      <w:r>
        <w:t>Scene: EXT. SMALL RURAL HIGHWAY - DAY</w:t>
        <w:br/>
      </w:r>
      <w:r>
        <w:t>Trigger: RUNNER VS. MOTORCYCLE CHASE</w:t>
        <w:br/>
      </w:r>
      <w:r>
        <w:t>Duration: Loop | Loop: Yes | Fade: In | Vol: 70</w:t>
      </w:r>
      <w:r>
        <w:br/>
        <w:t>Notes: Royalty-free action/comedy.</w:t>
      </w:r>
    </w:p>
    <w:p>
      <w:r>
        <w:rPr>
          <w:b/>
        </w:rPr>
        <w:t xml:space="preserve">CUE-082  |  p.42  |  </w:t>
      </w:r>
      <w:r>
        <w:rPr>
          <w:b/>
        </w:rPr>
        <w:t>Motorcycle Screech / Stop SFX</w:t>
      </w:r>
      <w:r>
        <w:t xml:space="preserve">  [SFX / High]</w:t>
      </w:r>
    </w:p>
    <w:p>
      <w:pPr>
        <w:pStyle w:val="ListBullet"/>
      </w:pPr>
      <w:r>
        <w:t>Scene: EXT. SMALL RURAL HIGHWAY - DAY</w:t>
        <w:br/>
      </w:r>
      <w:r>
        <w:t>Trigger: Neil screeches to halt at hay bale</w:t>
        <w:br/>
      </w:r>
      <w:r>
        <w:t>Duration: 2s | Loop: No | Fade: None | Vol: 80</w:t>
      </w:r>
    </w:p>
    <w:p>
      <w:r>
        <w:rPr>
          <w:b/>
        </w:rPr>
        <w:t xml:space="preserve">CUE-083  |  p.43  |  </w:t>
      </w:r>
      <w:r>
        <w:rPr>
          <w:b/>
        </w:rPr>
        <w:t>Woods / Swimming Hole Ambience</w:t>
      </w:r>
      <w:r>
        <w:t xml:space="preserve">  [Ambience / Medium]</w:t>
      </w:r>
    </w:p>
    <w:p>
      <w:pPr>
        <w:pStyle w:val="ListBullet"/>
      </w:pPr>
      <w:r>
        <w:t>Scene: EXT. SWIMMING HOLE - DAY</w:t>
        <w:br/>
      </w:r>
      <w:r>
        <w:t>Trigger: counselors skinny-dipping sneak</w:t>
        <w:br/>
      </w:r>
      <w:r>
        <w:t>Duration: Loop | Loop: Yes | Fade: In | Vol: 45</w:t>
      </w:r>
    </w:p>
    <w:p>
      <w:r>
        <w:rPr>
          <w:b/>
        </w:rPr>
        <w:t xml:space="preserve">CUE-211  |  p.43  |  </w:t>
      </w:r>
      <w:r>
        <w:rPr>
          <w:b/>
        </w:rPr>
        <w:t>Door Knock SFX</w:t>
      </w:r>
      <w:r>
        <w:t xml:space="preserve">  [SFX / Low]</w:t>
      </w:r>
    </w:p>
    <w:p>
      <w:pPr>
        <w:pStyle w:val="ListBullet"/>
      </w:pPr>
      <w:r>
        <w:t>Scene: INT. EQUIPMENT SHACK</w:t>
        <w:br/>
      </w:r>
      <w:r>
        <w:t>Trigger: knock on door</w:t>
        <w:br/>
      </w:r>
      <w:r>
        <w:t>Duration: 1s | Loop: No | Fade: None | Vol: 55</w:t>
      </w:r>
      <w:r>
        <w:br/>
        <w:t>Notes: Page coverage.</w:t>
      </w:r>
    </w:p>
    <w:p>
      <w:r>
        <w:rPr>
          <w:b/>
        </w:rPr>
        <w:t xml:space="preserve">CUE-084  |  p.44  |  </w:t>
      </w:r>
      <w:r>
        <w:rPr>
          <w:b/>
        </w:rPr>
        <w:t>Shack Interior Silence</w:t>
      </w:r>
      <w:r>
        <w:t xml:space="preserve">  [Silence / Medium]</w:t>
      </w:r>
    </w:p>
    <w:p>
      <w:pPr>
        <w:pStyle w:val="ListBullet"/>
      </w:pPr>
      <w:r>
        <w:t>Scene: INT. EQUIPMENT SHACK - DAY</w:t>
        <w:br/>
      </w:r>
      <w:r>
        <w:t>Trigger: Ben and McKinley in silence, kissing</w:t>
        <w:br/>
      </w:r>
      <w:r>
        <w:t>Duration: 3s | Loop: No | Fade: In | Vol: 0</w:t>
      </w:r>
      <w:r>
        <w:br/>
        <w:t>Notes: Sun through cracks.</w:t>
      </w:r>
    </w:p>
    <w:p>
      <w:r>
        <w:rPr>
          <w:b/>
        </w:rPr>
        <w:t xml:space="preserve">CUE-085  |  p.44  |  </w:t>
      </w:r>
      <w:r>
        <w:rPr>
          <w:b/>
        </w:rPr>
        <w:t>Ball Field Crowd Ambience</w:t>
      </w:r>
      <w:r>
        <w:t xml:space="preserve">  [Ambience / High]</w:t>
      </w:r>
    </w:p>
    <w:p>
      <w:pPr>
        <w:pStyle w:val="ListBullet"/>
      </w:pPr>
      <w:r>
        <w:t>Scene: EXT. BASEBALL FIELD - DAY</w:t>
        <w:br/>
      </w:r>
      <w:r>
        <w:t>Trigger: large group assembled for softball</w:t>
        <w:br/>
      </w:r>
      <w:r>
        <w:t>Duration: Loop | Loop: Yes | Fade: In | Vol: 55</w:t>
      </w:r>
    </w:p>
    <w:p>
      <w:r>
        <w:rPr>
          <w:b/>
        </w:rPr>
        <w:t xml:space="preserve">CUE-086  |  p.45  |  </w:t>
      </w:r>
      <w:r>
        <w:rPr>
          <w:b/>
        </w:rPr>
        <w:t>Awkward Team Silence</w:t>
      </w:r>
      <w:r>
        <w:t xml:space="preserve">  [Silence / High]</w:t>
      </w:r>
    </w:p>
    <w:p>
      <w:pPr>
        <w:pStyle w:val="ListBullet"/>
      </w:pPr>
      <w:r>
        <w:t>Scene: EXT. BASEBALL FIELD - DAY</w:t>
        <w:br/>
      </w:r>
      <w:r>
        <w:t>Trigger: Awkward silence. One camper speaks up</w:t>
        <w:br/>
      </w:r>
      <w:r>
        <w:t>Duration: 4s | Loop: No | Fade: Out | Vol: 0</w:t>
      </w:r>
    </w:p>
    <w:p>
      <w:r>
        <w:rPr>
          <w:b/>
        </w:rPr>
        <w:t xml:space="preserve">CUE-087  |  p.45  |  </w:t>
      </w:r>
      <w:r>
        <w:rPr>
          <w:b/>
        </w:rPr>
        <w:t>Bus Arrival / Diesel SFX</w:t>
      </w:r>
      <w:r>
        <w:t xml:space="preserve">  [SFX / High]</w:t>
      </w:r>
    </w:p>
    <w:p>
      <w:pPr>
        <w:pStyle w:val="ListBullet"/>
      </w:pPr>
      <w:r>
        <w:t>Scene: EXT. BASEBALL FIELD - DAY</w:t>
        <w:br/>
      </w:r>
      <w:r>
        <w:t>Trigger: huge bus drives in - CAMP TIGER CLAW</w:t>
        <w:br/>
      </w:r>
      <w:r>
        <w:t>Duration: 6s | Loop: No | Fade: None | Vol: 70</w:t>
      </w:r>
    </w:p>
    <w:p>
      <w:r>
        <w:rPr>
          <w:b/>
        </w:rPr>
        <w:t xml:space="preserve">CUE-088  |  p.45  |  </w:t>
      </w:r>
      <w:r>
        <w:rPr>
          <w:b/>
        </w:rPr>
        <w:t>Bus Departure SFX</w:t>
      </w:r>
      <w:r>
        <w:t xml:space="preserve">  [SFX / Medium]</w:t>
      </w:r>
    </w:p>
    <w:p>
      <w:pPr>
        <w:pStyle w:val="ListBullet"/>
      </w:pPr>
      <w:r>
        <w:t>Scene: EXT. BASEBALL FIELD - DAY</w:t>
        <w:br/>
      </w:r>
      <w:r>
        <w:t>Trigger: coach gets back on bus and drives away</w:t>
        <w:br/>
      </w:r>
      <w:r>
        <w:t>Duration: 5s | Loop: No | Fade: Out | Vol: 60</w:t>
      </w:r>
    </w:p>
    <w:p>
      <w:r>
        <w:rPr>
          <w:b/>
        </w:rPr>
        <w:t xml:space="preserve">CUE-089  |  p.46  |  </w:t>
      </w:r>
      <w:r>
        <w:rPr>
          <w:b/>
        </w:rPr>
        <w:t>Ceremony Flute Music</w:t>
      </w:r>
      <w:r>
        <w:t xml:space="preserve">  [Music / High]</w:t>
      </w:r>
    </w:p>
    <w:p>
      <w:pPr>
        <w:pStyle w:val="ListBullet"/>
      </w:pPr>
      <w:r>
        <w:t>Scene: EXT. FOREST LAKE - DAY</w:t>
        <w:br/>
      </w:r>
      <w:r>
        <w:t>Trigger: Susie playing wooden flute</w:t>
        <w:br/>
      </w:r>
      <w:r>
        <w:t>Duration: Loop | Loop: Yes | Fade: In | Vol: 60</w:t>
      </w:r>
      <w:r>
        <w:br/>
        <w:t>Notes: Original or royalty-free flute.</w:t>
      </w:r>
    </w:p>
    <w:p>
      <w:r>
        <w:rPr>
          <w:b/>
        </w:rPr>
        <w:t xml:space="preserve">CUE-212  |  p.46  |  </w:t>
      </w:r>
      <w:r>
        <w:rPr>
          <w:b/>
        </w:rPr>
        <w:t>Comedy Gasp</w:t>
      </w:r>
      <w:r>
        <w:t xml:space="preserve">  [SFX / Medium]</w:t>
      </w:r>
    </w:p>
    <w:p>
      <w:pPr>
        <w:pStyle w:val="ListBullet"/>
      </w:pPr>
      <w:r>
        <w:t>Scene: EXT. FOREST LAKE</w:t>
        <w:br/>
      </w:r>
      <w:r>
        <w:t>Trigger: JJ and Gary shocked at wedding</w:t>
        <w:br/>
      </w:r>
      <w:r>
        <w:t>Duration: 2s | Loop: No | Fade: None | Vol: 55</w:t>
      </w:r>
      <w:r>
        <w:br/>
        <w:t>Notes: Page coverage.</w:t>
      </w:r>
    </w:p>
    <w:p>
      <w:r>
        <w:rPr>
          <w:b/>
        </w:rPr>
        <w:t xml:space="preserve">CUE-090  |  p.47  |  </w:t>
      </w:r>
      <w:r>
        <w:rPr>
          <w:b/>
        </w:rPr>
        <w:t>Wedding Ceremony Ambience</w:t>
      </w:r>
      <w:r>
        <w:t xml:space="preserve">  [Ambience / Medium]</w:t>
      </w:r>
    </w:p>
    <w:p>
      <w:pPr>
        <w:pStyle w:val="ListBullet"/>
      </w:pPr>
      <w:r>
        <w:t>Scene: EXT. FOREST LAKE - DAY</w:t>
        <w:br/>
      </w:r>
      <w:r>
        <w:t>Trigger: Ben and McKinley wedding ceremony</w:t>
        <w:br/>
      </w:r>
      <w:r>
        <w:t>Duration: Loop | Loop: Yes | Fade: Under | Vol: 45</w:t>
      </w:r>
      <w:r>
        <w:br/>
        <w:t>Notes: Under flute.</w:t>
      </w:r>
    </w:p>
    <w:p>
      <w:r>
        <w:rPr>
          <w:b/>
        </w:rPr>
        <w:t xml:space="preserve">CUE-091  |  p.47  |  </w:t>
      </w:r>
      <w:r>
        <w:rPr>
          <w:b/>
        </w:rPr>
        <w:t>Flute Music Continue</w:t>
      </w:r>
      <w:r>
        <w:t xml:space="preserve">  [Music / Medium]</w:t>
      </w:r>
    </w:p>
    <w:p>
      <w:pPr>
        <w:pStyle w:val="ListBullet"/>
      </w:pPr>
      <w:r>
        <w:t>Scene: EXT. FOREST LAKE - DAY</w:t>
        <w:br/>
      </w:r>
      <w:r>
        <w:t>Trigger: flute music continues as Ben and McKinley kiss</w:t>
        <w:br/>
      </w:r>
      <w:r>
        <w:t>Duration: Loop | Loop: Yes | Fade: None | Vol: 55</w:t>
      </w:r>
    </w:p>
    <w:p>
      <w:r>
        <w:rPr>
          <w:b/>
        </w:rPr>
        <w:t xml:space="preserve">CUE-092  |  p.47  |  </w:t>
      </w:r>
      <w:r>
        <w:rPr>
          <w:b/>
        </w:rPr>
        <w:t>Capture The Flag Call (Vocal)</w:t>
      </w:r>
      <w:r>
        <w:t xml:space="preserve">  [SFX / High]</w:t>
      </w:r>
    </w:p>
    <w:p>
      <w:pPr>
        <w:pStyle w:val="ListBullet"/>
      </w:pPr>
      <w:r>
        <w:t>Scene: EXT. BUNK AREA - DAY</w:t>
        <w:br/>
      </w:r>
      <w:r>
        <w:t>Trigger: Moose belts CAPTURE THE FLAAAAAAG!</w:t>
        <w:br/>
      </w:r>
      <w:r>
        <w:t>Duration: 3s | Loop: No | Fade: None | Vol: 80</w:t>
      </w:r>
      <w:r>
        <w:br/>
        <w:t>Notes: Live read or recorded shout.</w:t>
      </w:r>
    </w:p>
    <w:p>
      <w:r>
        <w:rPr>
          <w:b/>
        </w:rPr>
        <w:t xml:space="preserve">CUE-093  |  p.47  |  </w:t>
      </w:r>
      <w:r>
        <w:rPr>
          <w:b/>
        </w:rPr>
        <w:t>Whistle Blast + Game Start</w:t>
      </w:r>
      <w:r>
        <w:t xml:space="preserve">  [SFX / Critical]</w:t>
      </w:r>
    </w:p>
    <w:p>
      <w:pPr>
        <w:pStyle w:val="ListBullet"/>
      </w:pPr>
      <w:r>
        <w:t>Scene: EXT. BUNK AREA - DAY</w:t>
        <w:br/>
      </w:r>
      <w:r>
        <w:t>Trigger: Someone blows whistle, game kicks off</w:t>
        <w:br/>
      </w:r>
      <w:r>
        <w:t>Duration: 2s | Loop: No | Fade: None | Vol: 85</w:t>
      </w:r>
    </w:p>
    <w:p>
      <w:r>
        <w:rPr>
          <w:b/>
        </w:rPr>
        <w:t xml:space="preserve">CUE-094  |  p.47  |  </w:t>
      </w:r>
      <w:r>
        <w:rPr>
          <w:b/>
        </w:rPr>
        <w:t>Capture The Flag Game Ambience</w:t>
      </w:r>
      <w:r>
        <w:t xml:space="preserve">  [Ambience / High]</w:t>
      </w:r>
    </w:p>
    <w:p>
      <w:pPr>
        <w:pStyle w:val="ListBullet"/>
      </w:pPr>
      <w:r>
        <w:t>Scene: EXT. BUNK AREA - DAY</w:t>
        <w:br/>
      </w:r>
      <w:r>
        <w:t>Trigger: staff chase and tagging</w:t>
        <w:br/>
      </w:r>
      <w:r>
        <w:t>Duration: Loop | Loop: Yes | Fade: In | Vol: 60</w:t>
      </w:r>
      <w:r>
        <w:br/>
        <w:t>Notes: Running, yelling.</w:t>
      </w:r>
    </w:p>
    <w:p>
      <w:r>
        <w:rPr>
          <w:b/>
        </w:rPr>
        <w:t xml:space="preserve">CUE-095  |  p.48  |  </w:t>
      </w:r>
      <w:r>
        <w:rPr>
          <w:b/>
        </w:rPr>
        <w:t>Pea Throw / Tree Tap SFX</w:t>
      </w:r>
      <w:r>
        <w:t xml:space="preserve">  [SFX / Low]</w:t>
      </w:r>
    </w:p>
    <w:p>
      <w:pPr>
        <w:pStyle w:val="ListBullet"/>
      </w:pPr>
      <w:r>
        <w:t>Scene: EXT. BUNK AREA - DAY</w:t>
        <w:br/>
      </w:r>
      <w:r>
        <w:t>Trigger: Steve throws peas at tree</w:t>
        <w:br/>
      </w:r>
      <w:r>
        <w:t>Duration: Loop | Loop: Yes | Fade: None | Vol: 35</w:t>
      </w:r>
    </w:p>
    <w:p>
      <w:r>
        <w:rPr>
          <w:b/>
        </w:rPr>
        <w:t xml:space="preserve">CUE-213  |  p.48  |  </w:t>
      </w:r>
      <w:r>
        <w:rPr>
          <w:b/>
        </w:rPr>
        <w:t>Camp Afternoon Bed</w:t>
      </w:r>
      <w:r>
        <w:t xml:space="preserve">  [Ambience / Low]</w:t>
      </w:r>
    </w:p>
    <w:p>
      <w:pPr>
        <w:pStyle w:val="ListBullet"/>
      </w:pPr>
      <w:r>
        <w:t>Scene: EXT. BUNK AREA</w:t>
        <w:br/>
      </w:r>
      <w:r>
        <w:t>Trigger: Beth invites Steve to talent show</w:t>
        <w:br/>
      </w:r>
      <w:r>
        <w:t>Duration: Loop | Loop: Yes | Fade: None | Vol: 35</w:t>
      </w:r>
      <w:r>
        <w:br/>
        <w:t>Notes: Page coverage.</w:t>
      </w:r>
    </w:p>
    <w:p>
      <w:r>
        <w:rPr>
          <w:b/>
        </w:rPr>
        <w:t xml:space="preserve">CUE-096  |  p.49  |  </w:t>
      </w:r>
      <w:r>
        <w:rPr>
          <w:b/>
        </w:rPr>
        <w:t>BBQ / Ribs Ready Ambience</w:t>
      </w:r>
      <w:r>
        <w:t xml:space="preserve">  [Ambience / Medium]</w:t>
      </w:r>
    </w:p>
    <w:p>
      <w:pPr>
        <w:pStyle w:val="ListBullet"/>
      </w:pPr>
      <w:r>
        <w:t>Scene: EXT. CAPTURE THE FLAG SIDELINES - DAY</w:t>
        <w:br/>
      </w:r>
      <w:r>
        <w:t>Trigger: smells like the ribs are ready</w:t>
        <w:br/>
      </w:r>
      <w:r>
        <w:t>Duration: Loop | Loop: Yes | Fade: None | Vol: 50</w:t>
      </w:r>
      <w:r>
        <w:br/>
        <w:t>Notes: Sizzling, crowd.</w:t>
      </w:r>
    </w:p>
    <w:p>
      <w:r>
        <w:rPr>
          <w:b/>
        </w:rPr>
        <w:t xml:space="preserve">CUE-214  |  p.49  |  </w:t>
      </w:r>
      <w:r>
        <w:rPr>
          <w:b/>
        </w:rPr>
        <w:t>Distant Game Noise</w:t>
      </w:r>
      <w:r>
        <w:t xml:space="preserve">  [Ambience / Low]</w:t>
      </w:r>
    </w:p>
    <w:p>
      <w:pPr>
        <w:pStyle w:val="ListBullet"/>
      </w:pPr>
      <w:r>
        <w:t>Scene: EXT. CAPTURE THE FLAG SIDELINES</w:t>
        <w:br/>
      </w:r>
      <w:r>
        <w:t>Trigger: Andy and Katie on grass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CUE-097  |  p.50  |  </w:t>
      </w:r>
      <w:r>
        <w:rPr>
          <w:b/>
        </w:rPr>
        <w:t>Emotional Group Ambience</w:t>
      </w:r>
      <w:r>
        <w:t xml:space="preserve">  [Ambience / Low]</w:t>
      </w:r>
    </w:p>
    <w:p>
      <w:pPr>
        <w:pStyle w:val="ListBullet"/>
      </w:pPr>
      <w:r>
        <w:t>Scene: EXT. SCIENCE CLEARING - DAY</w:t>
        <w:br/>
      </w:r>
      <w:r>
        <w:t>Trigger: science group emotional huddle</w:t>
        <w:br/>
      </w:r>
      <w:r>
        <w:t>Duration: Loop | Loop: Yes | Fade: None | Vol: 40</w:t>
      </w:r>
    </w:p>
    <w:p>
      <w:r>
        <w:rPr>
          <w:b/>
        </w:rPr>
        <w:t xml:space="preserve">CUE-215  |  p.50  |  </w:t>
      </w:r>
      <w:r>
        <w:rPr>
          <w:b/>
        </w:rPr>
        <w:t>Tense Outdoor Bed</w:t>
      </w:r>
      <w:r>
        <w:t xml:space="preserve">  [Ambience / Low]</w:t>
      </w:r>
    </w:p>
    <w:p>
      <w:pPr>
        <w:pStyle w:val="ListBullet"/>
      </w:pPr>
      <w:r>
        <w:t>Scene: EXT. SCIENCE CLEARING</w:t>
        <w:br/>
      </w:r>
      <w:r>
        <w:t>Trigger: Susie argues with Beth</w:t>
        <w:br/>
      </w:r>
      <w:r>
        <w:t>Duration: Loop | Loop: Yes | Fade: None | Vol: 35</w:t>
      </w:r>
      <w:r>
        <w:br/>
        <w:t>Notes: Page coverage.</w:t>
      </w:r>
    </w:p>
    <w:p>
      <w:r>
        <w:rPr>
          <w:b/>
        </w:rPr>
        <w:t xml:space="preserve">CUE-098  |  p.51  |  </w:t>
      </w:r>
      <w:r>
        <w:rPr>
          <w:b/>
        </w:rPr>
        <w:t>BBQ Pit Crowd Ambience</w:t>
      </w:r>
      <w:r>
        <w:t xml:space="preserve">  [Ambience / Medium]</w:t>
      </w:r>
    </w:p>
    <w:p>
      <w:pPr>
        <w:pStyle w:val="ListBullet"/>
      </w:pPr>
      <w:r>
        <w:t>Scene: EXT. BARBECUE PIT - DAY</w:t>
        <w:br/>
      </w:r>
      <w:r>
        <w:t>Trigger: Lindsay face SLATHERED in barbecue sauce</w:t>
        <w:br/>
      </w:r>
      <w:r>
        <w:t>Duration: Loop | Loop: Yes | Fade: None | Vol: 50</w:t>
      </w:r>
    </w:p>
    <w:p>
      <w:r>
        <w:rPr>
          <w:b/>
        </w:rPr>
        <w:t xml:space="preserve">CUE-216  |  p.51  |  </w:t>
      </w:r>
      <w:r>
        <w:rPr>
          <w:b/>
        </w:rPr>
        <w:t>Mess Hall Exterior</w:t>
      </w:r>
      <w:r>
        <w:t xml:space="preserve">  [Ambience / Low]</w:t>
      </w:r>
    </w:p>
    <w:p>
      <w:pPr>
        <w:pStyle w:val="ListBullet"/>
      </w:pPr>
      <w:r>
        <w:t>Scene: EXT. BARBECUE PIT</w:t>
        <w:br/>
      </w:r>
      <w:r>
        <w:t>Trigger: Andy and Lindsay sneak behind mess hall</w:t>
        <w:br/>
      </w:r>
      <w:r>
        <w:t>Duration: Loop | Loop: Yes | Fade: None | Vol: 35</w:t>
      </w:r>
      <w:r>
        <w:br/>
        <w:t>Notes: Page coverage.</w:t>
      </w:r>
    </w:p>
    <w:p>
      <w:r>
        <w:rPr>
          <w:b/>
        </w:rPr>
        <w:t xml:space="preserve">CUE-217  |  p.52  |  </w:t>
      </w:r>
      <w:r>
        <w:rPr>
          <w:b/>
        </w:rPr>
        <w:t>Picnic Crowd Murmur</w:t>
      </w:r>
      <w:r>
        <w:t xml:space="preserve">  [Ambience / Low]</w:t>
      </w:r>
    </w:p>
    <w:p>
      <w:pPr>
        <w:pStyle w:val="ListBullet"/>
      </w:pPr>
      <w:r>
        <w:t>Scene: EXT. SIDELINES</w:t>
        <w:br/>
      </w:r>
      <w:r>
        <w:t>Trigger: Medieval kid shushed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CUE-218  |  p.53  |  </w:t>
      </w:r>
      <w:r>
        <w:rPr>
          <w:b/>
        </w:rPr>
        <w:t>Boat Engine Loop</w:t>
      </w:r>
      <w:r>
        <w:t xml:space="preserve">  [SFX / Medium]</w:t>
      </w:r>
    </w:p>
    <w:p>
      <w:pPr>
        <w:pStyle w:val="ListBullet"/>
      </w:pPr>
      <w:r>
        <w:t>Scene: EXT. WATERFRONT</w:t>
        <w:br/>
      </w:r>
      <w:r>
        <w:t>Trigger: Lars waterskiing before fall</w:t>
        <w:br/>
      </w:r>
      <w:r>
        <w:t>Duration: Loop | Loop: Yes | Fade: In | Vol: 55</w:t>
      </w:r>
      <w:r>
        <w:br/>
        <w:t>Notes: Page coverage.</w:t>
      </w:r>
    </w:p>
    <w:p>
      <w:r>
        <w:rPr>
          <w:b/>
        </w:rPr>
        <w:t xml:space="preserve">CUE-099  |  p.54  |  </w:t>
      </w:r>
      <w:r>
        <w:rPr>
          <w:b/>
        </w:rPr>
        <w:t>Slo-Mo Sports Underscore</w:t>
      </w:r>
      <w:r>
        <w:t xml:space="preserve">  [Music / Medium]</w:t>
      </w:r>
    </w:p>
    <w:p>
      <w:pPr>
        <w:pStyle w:val="ListBullet"/>
      </w:pPr>
      <w:r>
        <w:t>Scene: EXT. BUNK AREA - CAPTURE THE FLAG - DAY</w:t>
        <w:br/>
      </w:r>
      <w:r>
        <w:t>Trigger: slo-mo chase sequence</w:t>
        <w:br/>
      </w:r>
      <w:r>
        <w:t>Duration: 30s | Loop: No | Fade: In/Out | Vol: 65</w:t>
      </w:r>
      <w:r>
        <w:br/>
        <w:t>Notes: Royalty-free inspirational.</w:t>
      </w:r>
    </w:p>
    <w:p>
      <w:r>
        <w:rPr>
          <w:b/>
        </w:rPr>
        <w:t xml:space="preserve">CUE-100  |  p.54  |  </w:t>
      </w:r>
      <w:r>
        <w:rPr>
          <w:b/>
        </w:rPr>
        <w:t>Water Ski Drag / Splash SFX</w:t>
      </w:r>
      <w:r>
        <w:t xml:space="preserve">  [SFX / Critical]</w:t>
      </w:r>
    </w:p>
    <w:p>
      <w:pPr>
        <w:pStyle w:val="ListBullet"/>
      </w:pPr>
      <w:r>
        <w:t>Scene: EXT. WATERFRONT - DAY</w:t>
        <w:br/>
      </w:r>
      <w:r>
        <w:t>Trigger: Lars dragged at top speed behind boat</w:t>
        <w:br/>
      </w:r>
      <w:r>
        <w:t>Duration: 6s | Loop: No | Fade: None | Vol: 80</w:t>
      </w:r>
    </w:p>
    <w:p>
      <w:r>
        <w:rPr>
          <w:b/>
        </w:rPr>
        <w:t xml:space="preserve">CUE-101  |  p.55  |  </w:t>
      </w:r>
      <w:r>
        <w:rPr>
          <w:b/>
        </w:rPr>
        <w:t>Body Tumble SFX (Repeat)</w:t>
      </w:r>
      <w:r>
        <w:t xml:space="preserve">  [SFX / Medium]</w:t>
      </w:r>
    </w:p>
    <w:p>
      <w:pPr>
        <w:pStyle w:val="ListBullet"/>
      </w:pPr>
      <w:r>
        <w:t>Scene: EXT. RURAL HIGHWAY - DAY</w:t>
        <w:br/>
      </w:r>
      <w:r>
        <w:t>Trigger: Freddy thrown out of van</w:t>
        <w:br/>
      </w:r>
      <w:r>
        <w:t>Duration: 3s | Loop: No | Fade: None | Vol: 70</w:t>
      </w:r>
    </w:p>
    <w:p>
      <w:r>
        <w:rPr>
          <w:b/>
        </w:rPr>
        <w:t xml:space="preserve">CUE-102  |  p.55  |  </w:t>
      </w:r>
      <w:r>
        <w:rPr>
          <w:b/>
        </w:rPr>
        <w:t>Woods Day Ambience</w:t>
      </w:r>
      <w:r>
        <w:t xml:space="preserve">  [Ambience / Medium]</w:t>
      </w:r>
    </w:p>
    <w:p>
      <w:pPr>
        <w:pStyle w:val="ListBullet"/>
      </w:pPr>
      <w:r>
        <w:t>Scene: EXT. CAMPFIRE SITE - DAY</w:t>
        <w:br/>
      </w:r>
      <w:r>
        <w:t>Trigger: Coop and Katie in woods</w:t>
        <w:br/>
      </w:r>
      <w:r>
        <w:t>Duration: Loop | Loop: Yes | Fade: In | Vol: 45</w:t>
      </w:r>
      <w:r>
        <w:br/>
        <w:t>Notes: Birds, light wind.</w:t>
      </w:r>
    </w:p>
    <w:p>
      <w:r>
        <w:rPr>
          <w:b/>
        </w:rPr>
        <w:t xml:space="preserve">CUE-103  |  p.56  |  </w:t>
      </w:r>
      <w:r>
        <w:rPr>
          <w:b/>
        </w:rPr>
        <w:t>Romantic Kiss Stinger (Optional)</w:t>
      </w:r>
      <w:r>
        <w:t xml:space="preserve">  [Comedy / Optional]</w:t>
      </w:r>
    </w:p>
    <w:p>
      <w:pPr>
        <w:pStyle w:val="ListBullet"/>
      </w:pPr>
      <w:r>
        <w:t>Scene: EXT. CAMPFIRE SITE - DAY</w:t>
        <w:br/>
      </w:r>
      <w:r>
        <w:t>Trigger: They kiss</w:t>
        <w:br/>
      </w:r>
      <w:r>
        <w:t>Duration: 2s | Loop: No | Fade: None | Vol: 45</w:t>
      </w:r>
    </w:p>
    <w:p>
      <w:r>
        <w:rPr>
          <w:b/>
        </w:rPr>
        <w:t xml:space="preserve">CUE-104  |  p.57  |  </w:t>
      </w:r>
      <w:r>
        <w:rPr>
          <w:b/>
        </w:rPr>
        <w:t>Wind Through Trees Ambience</w:t>
      </w:r>
      <w:r>
        <w:t xml:space="preserve">  [Ambience / Medium]</w:t>
      </w:r>
    </w:p>
    <w:p>
      <w:pPr>
        <w:pStyle w:val="ListBullet"/>
      </w:pPr>
      <w:r>
        <w:t>Scene: EXT. WOODS (LAKE AREA) - DAY</w:t>
        <w:br/>
      </w:r>
      <w:r>
        <w:t>Trigger: STEVE walks with antenna on head</w:t>
        <w:br/>
      </w:r>
      <w:r>
        <w:t>Duration: Loop | Loop: Yes | Fade: In | Vol: 50</w:t>
      </w:r>
    </w:p>
    <w:p>
      <w:r>
        <w:rPr>
          <w:b/>
        </w:rPr>
        <w:t xml:space="preserve">CUE-105  |  p.57  |  </w:t>
      </w:r>
      <w:r>
        <w:rPr>
          <w:b/>
        </w:rPr>
        <w:t>Phone Ring SFX</w:t>
      </w:r>
      <w:r>
        <w:t xml:space="preserve">  [SFX / High]</w:t>
      </w:r>
    </w:p>
    <w:p>
      <w:pPr>
        <w:pStyle w:val="ListBullet"/>
      </w:pPr>
      <w:r>
        <w:t>Scene: INT. ARTS AND CRAFTS BUNK - DAY</w:t>
        <w:br/>
      </w:r>
      <w:r>
        <w:t>Trigger: Ring Ring! Gail pretends phone</w:t>
        <w:br/>
      </w:r>
      <w:r>
        <w:t>Duration: 3s | Loop: No | Fade: None | Vol: 70</w:t>
      </w:r>
    </w:p>
    <w:p>
      <w:r>
        <w:rPr>
          <w:b/>
        </w:rPr>
        <w:t xml:space="preserve">CUE-106  |  p.57  |  </w:t>
      </w:r>
      <w:r>
        <w:rPr>
          <w:b/>
        </w:rPr>
        <w:t>Kids Applause / Cheer</w:t>
      </w:r>
      <w:r>
        <w:t xml:space="preserve">  [SFX / Medium]</w:t>
      </w:r>
    </w:p>
    <w:p>
      <w:pPr>
        <w:pStyle w:val="ListBullet"/>
      </w:pPr>
      <w:r>
        <w:t>Scene: INT. ARTS AND CRAFTS BUNK - DAY</w:t>
        <w:br/>
      </w:r>
      <w:r>
        <w:t>Trigger: campers applaud and cheer</w:t>
        <w:br/>
      </w:r>
      <w:r>
        <w:t>Duration: 4s | Loop: No | Fade: None | Vol: 60</w:t>
      </w:r>
    </w:p>
    <w:p>
      <w:r>
        <w:rPr>
          <w:b/>
        </w:rPr>
        <w:t xml:space="preserve">CUE-107  |  p.58  |  </w:t>
      </w:r>
      <w:r>
        <w:rPr>
          <w:b/>
        </w:rPr>
        <w:t>Office Phone Room Tone</w:t>
      </w:r>
      <w:r>
        <w:t xml:space="preserve">  [Ambience / Low]</w:t>
      </w:r>
    </w:p>
    <w:p>
      <w:pPr>
        <w:pStyle w:val="ListBullet"/>
      </w:pPr>
      <w:r>
        <w:t>Scene: INT. BETH'S OFFICE - DAY</w:t>
        <w:br/>
      </w:r>
      <w:r>
        <w:t>Trigger: Coop on phone with parents</w:t>
        <w:br/>
      </w:r>
      <w:r>
        <w:t>Duration: Loop | Loop: Yes | Fade: None | Vol: 35</w:t>
      </w:r>
    </w:p>
    <w:p>
      <w:r>
        <w:rPr>
          <w:b/>
        </w:rPr>
        <w:t xml:space="preserve">CUE-108  |  p.58  |  </w:t>
      </w:r>
      <w:r>
        <w:rPr>
          <w:b/>
        </w:rPr>
        <w:t>Rehearsal Piano / Movement Room</w:t>
      </w:r>
      <w:r>
        <w:t xml:space="preserve">  [Ambience / Medium]</w:t>
      </w:r>
    </w:p>
    <w:p>
      <w:pPr>
        <w:pStyle w:val="ListBullet"/>
      </w:pPr>
      <w:r>
        <w:t>Scene: INT. REC HALL - DAY</w:t>
        <w:br/>
      </w:r>
      <w:r>
        <w:t>Trigger: Susie rehearses talent show number</w:t>
        <w:br/>
      </w:r>
      <w:r>
        <w:t>Duration: Loop | Loop: Yes | Fade: In | Vol: 45</w:t>
      </w:r>
    </w:p>
    <w:p>
      <w:r>
        <w:rPr>
          <w:b/>
        </w:rPr>
        <w:t xml:space="preserve">CUE-109  |  p.59  |  </w:t>
      </w:r>
      <w:r>
        <w:rPr>
          <w:b/>
        </w:rPr>
        <w:t>Paul's Guitar (Diegetic)</w:t>
      </w:r>
      <w:r>
        <w:t xml:space="preserve">  [Ambience / Medium]</w:t>
      </w:r>
    </w:p>
    <w:p>
      <w:pPr>
        <w:pStyle w:val="ListBullet"/>
      </w:pPr>
      <w:r>
        <w:t>Scene: EXT. MESS HALL - DAY</w:t>
        <w:br/>
      </w:r>
      <w:r>
        <w:t>Trigger: Paul plays guitar on hill</w:t>
        <w:br/>
      </w:r>
      <w:r>
        <w:t>Duration: Loop | Loop: Yes | Fade: In | Vol: 50</w:t>
      </w:r>
    </w:p>
    <w:p>
      <w:r>
        <w:rPr>
          <w:b/>
        </w:rPr>
        <w:t xml:space="preserve">CUE-110  |  p.59  |  </w:t>
      </w:r>
      <w:r>
        <w:rPr>
          <w:b/>
        </w:rPr>
        <w:t>Dinner Call Shout</w:t>
      </w:r>
      <w:r>
        <w:t xml:space="preserve">  [SFX / High]</w:t>
      </w:r>
    </w:p>
    <w:p>
      <w:pPr>
        <w:pStyle w:val="ListBullet"/>
      </w:pPr>
      <w:r>
        <w:t>Scene: EXT. MESS HALL - DAY</w:t>
        <w:br/>
      </w:r>
      <w:r>
        <w:t>Trigger: Moose yells DINNER!!!!</w:t>
        <w:br/>
      </w:r>
      <w:r>
        <w:t>Duration: 2s | Loop: No | Fade: None | Vol: 85</w:t>
      </w:r>
    </w:p>
    <w:p>
      <w:r>
        <w:rPr>
          <w:b/>
        </w:rPr>
        <w:t xml:space="preserve">CUE-219  |  p.59  |  </w:t>
      </w:r>
      <w:r>
        <w:rPr>
          <w:b/>
        </w:rPr>
        <w:t>Emotional Door Creak</w:t>
      </w:r>
      <w:r>
        <w:t xml:space="preserve">  [SFX / Low]</w:t>
      </w:r>
    </w:p>
    <w:p>
      <w:pPr>
        <w:pStyle w:val="ListBullet"/>
      </w:pPr>
      <w:r>
        <w:t>Scene: EXT. KATIE'S BUNK</w:t>
        <w:br/>
      </w:r>
      <w:r>
        <w:t>Trigger: Coop finds Katie crying with Andy</w:t>
        <w:br/>
      </w:r>
      <w:r>
        <w:t>Duration: 2s | Loop: No | Fade: None | Vol: 45</w:t>
      </w:r>
      <w:r>
        <w:br/>
        <w:t>Notes: Page coverage.</w:t>
      </w:r>
    </w:p>
    <w:p>
      <w:r>
        <w:rPr>
          <w:b/>
        </w:rPr>
        <w:t xml:space="preserve">CUE-111  |  p.60  |  </w:t>
      </w:r>
      <w:r>
        <w:rPr>
          <w:b/>
        </w:rPr>
        <w:t>Mess Hall Dinner Crowd</w:t>
      </w:r>
      <w:r>
        <w:t xml:space="preserve">  [Ambience / High]</w:t>
      </w:r>
    </w:p>
    <w:p>
      <w:pPr>
        <w:pStyle w:val="ListBullet"/>
      </w:pPr>
      <w:r>
        <w:t>Scene: INT. MESS HALL - DAY</w:t>
        <w:br/>
      </w:r>
      <w:r>
        <w:t>Trigger: Everyone eating dinner</w:t>
        <w:br/>
      </w:r>
      <w:r>
        <w:t>Duration: Loop | Loop: Yes | Fade: In | Vol: 60</w:t>
      </w:r>
    </w:p>
    <w:p>
      <w:r>
        <w:rPr>
          <w:b/>
        </w:rPr>
        <w:t xml:space="preserve">CUE-112  |  p.60  |  </w:t>
      </w:r>
      <w:r>
        <w:rPr>
          <w:b/>
        </w:rPr>
        <w:t>Large Box Roll / Door SFX</w:t>
      </w:r>
      <w:r>
        <w:t xml:space="preserve">  [SFX / Medium]</w:t>
      </w:r>
    </w:p>
    <w:p>
      <w:pPr>
        <w:pStyle w:val="ListBullet"/>
      </w:pPr>
      <w:r>
        <w:t>Scene: INT. MESS HALL - DAY</w:t>
        <w:br/>
      </w:r>
      <w:r>
        <w:t>Trigger: JJ rolls Crate and Barrel box in</w:t>
        <w:br/>
      </w:r>
      <w:r>
        <w:t>Duration: 4s | Loop: No | Fade: None | Vol: 60</w:t>
      </w:r>
    </w:p>
    <w:p>
      <w:r>
        <w:rPr>
          <w:b/>
        </w:rPr>
        <w:t xml:space="preserve">CUE-113  |  p.60  |  </w:t>
      </w:r>
      <w:r>
        <w:rPr>
          <w:b/>
        </w:rPr>
        <w:t>Mess Hall Applause</w:t>
      </w:r>
      <w:r>
        <w:t xml:space="preserve">  [SFX / Medium]</w:t>
      </w:r>
    </w:p>
    <w:p>
      <w:pPr>
        <w:pStyle w:val="ListBullet"/>
      </w:pPr>
      <w:r>
        <w:t>Scene: INT. MESS HALL - DAY</w:t>
        <w:br/>
      </w:r>
      <w:r>
        <w:t>Trigger: Everyone applauds McKinley and Ben</w:t>
        <w:br/>
      </w:r>
      <w:r>
        <w:t>Duration: 5s | Loop: No | Fade: None | Vol: 65</w:t>
      </w:r>
    </w:p>
    <w:p>
      <w:r>
        <w:rPr>
          <w:b/>
        </w:rPr>
        <w:t xml:space="preserve">CUE-114  |  p.60  |  </w:t>
      </w:r>
      <w:r>
        <w:rPr>
          <w:b/>
        </w:rPr>
        <w:t>Kitchen Backroom Quiet</w:t>
      </w:r>
      <w:r>
        <w:t xml:space="preserve">  [Ambience / Low]</w:t>
      </w:r>
    </w:p>
    <w:p>
      <w:pPr>
        <w:pStyle w:val="ListBullet"/>
      </w:pPr>
      <w:r>
        <w:t>Scene: INT. KITCHEN - DAY</w:t>
        <w:br/>
      </w:r>
      <w:r>
        <w:t>Trigger: Gene addresses Can of Vegetables</w:t>
        <w:br/>
      </w:r>
      <w:r>
        <w:t>Duration: Loop | Loop: Yes | Fade: None | Vol: 40</w:t>
      </w:r>
    </w:p>
    <w:p>
      <w:r>
        <w:rPr>
          <w:b/>
        </w:rPr>
        <w:t xml:space="preserve">CUE-115  |  p.61  |  </w:t>
      </w:r>
      <w:r>
        <w:rPr>
          <w:b/>
        </w:rPr>
        <w:t>Radio Booth Ambience</w:t>
      </w:r>
      <w:r>
        <w:t xml:space="preserve">  [Ambience / Medium]</w:t>
      </w:r>
    </w:p>
    <w:p>
      <w:pPr>
        <w:pStyle w:val="ListBullet"/>
      </w:pPr>
      <w:r>
        <w:t>Scene: INT. RADIO STATION - DAY</w:t>
        <w:br/>
      </w:r>
      <w:r>
        <w:t>Trigger: Arty cruising towards happy hour</w:t>
        <w:br/>
      </w:r>
      <w:r>
        <w:t>Duration: Loop | Loop: Yes | Fade: None | Vol: 40</w:t>
      </w:r>
    </w:p>
    <w:p>
      <w:r>
        <w:rPr>
          <w:b/>
        </w:rPr>
        <w:t xml:space="preserve">CUE-220  |  p.61  |  </w:t>
      </w:r>
      <w:r>
        <w:rPr>
          <w:b/>
        </w:rPr>
        <w:t>Comedy Dead Air</w:t>
      </w:r>
      <w:r>
        <w:t xml:space="preserve">  [Silence / Medium]</w:t>
      </w:r>
    </w:p>
    <w:p>
      <w:pPr>
        <w:pStyle w:val="ListBullet"/>
      </w:pPr>
      <w:r>
        <w:t>Scene: INT. RADIO STATION</w:t>
        <w:br/>
      </w:r>
      <w:r>
        <w:t>Trigger: Gary dinner interview silence</w:t>
        <w:br/>
      </w:r>
      <w:r>
        <w:t>Duration: 3s | Loop: No | Fade: Out | Vol: 0</w:t>
      </w:r>
      <w:r>
        <w:br/>
        <w:t>Notes: Beat before Gary speaks.</w:t>
      </w:r>
    </w:p>
    <w:p>
      <w:r>
        <w:rPr>
          <w:b/>
        </w:rPr>
        <w:t xml:space="preserve">CUE-116  |  p.62  |  </w:t>
      </w:r>
      <w:r>
        <w:rPr>
          <w:b/>
        </w:rPr>
        <w:t>Summer in the City (Lovin' Spoonful)</w:t>
      </w:r>
      <w:r>
        <w:t xml:space="preserve">  [Music / Critical]</w:t>
      </w:r>
    </w:p>
    <w:p>
      <w:pPr>
        <w:pStyle w:val="ListBullet"/>
      </w:pPr>
      <w:r>
        <w:t>Scene: INT. RADIO STATION - DAY</w:t>
        <w:br/>
      </w:r>
      <w:r>
        <w:t>Trigger: Summer in the City starts</w:t>
        <w:br/>
      </w:r>
      <w:r>
        <w:t>Duration: Full/skip | Loop: No | Fade: In | Vol: 85</w:t>
      </w:r>
      <w:r>
        <w:br/>
        <w:t>Notes: Licensed. Under mess hall scene.</w:t>
      </w:r>
    </w:p>
    <w:p>
      <w:r>
        <w:rPr>
          <w:b/>
        </w:rPr>
        <w:t xml:space="preserve">CUE-117  |  p.62  |  </w:t>
      </w:r>
      <w:r>
        <w:rPr>
          <w:b/>
        </w:rPr>
        <w:t>Exterior Lawn Under Music</w:t>
      </w:r>
      <w:r>
        <w:t xml:space="preserve">  [Ambience / Low]</w:t>
      </w:r>
    </w:p>
    <w:p>
      <w:pPr>
        <w:pStyle w:val="ListBullet"/>
      </w:pPr>
      <w:r>
        <w:t>Scene: EXT. MESS HALL - DAY</w:t>
        <w:br/>
      </w:r>
      <w:r>
        <w:t>Trigger: Coop sees Andy and Katie walking</w:t>
        <w:br/>
      </w:r>
      <w:r>
        <w:t>Duration: Loop | Loop: Yes | Fade: Under | Vol: 35</w:t>
      </w:r>
    </w:p>
    <w:p>
      <w:r>
        <w:rPr>
          <w:b/>
        </w:rPr>
        <w:t xml:space="preserve">CUE-118  |  p.63  |  </w:t>
      </w:r>
      <w:r>
        <w:rPr>
          <w:b/>
        </w:rPr>
        <w:t>Music Duck / Focus Dialogue</w:t>
      </w:r>
      <w:r>
        <w:t xml:space="preserve">  [Transition / High]</w:t>
      </w:r>
    </w:p>
    <w:p>
      <w:pPr>
        <w:pStyle w:val="ListBullet"/>
      </w:pPr>
      <w:r>
        <w:t>Scene: EXT. MESS HALL - DAY</w:t>
        <w:br/>
      </w:r>
      <w:r>
        <w:t>Trigger: Coop love speech to Katie</w:t>
        <w:br/>
      </w:r>
      <w:r>
        <w:t>Duration: Fade | Loop: No | Fade: Out | Vol: 20</w:t>
      </w:r>
      <w:r>
        <w:br/>
        <w:t>Notes: Pull Summer in the City down.</w:t>
      </w:r>
    </w:p>
    <w:p>
      <w:r>
        <w:rPr>
          <w:b/>
        </w:rPr>
        <w:t xml:space="preserve">CUE-221  |  p.63  |  </w:t>
      </w:r>
      <w:r>
        <w:rPr>
          <w:b/>
        </w:rPr>
        <w:t>Heartbreak Sting (Optional)</w:t>
      </w:r>
      <w:r>
        <w:t xml:space="preserve">  [Music / Optional]</w:t>
      </w:r>
    </w:p>
    <w:p>
      <w:pPr>
        <w:pStyle w:val="ListBullet"/>
      </w:pPr>
      <w:r>
        <w:t>Scene: EXT. MESS HALL</w:t>
        <w:br/>
      </w:r>
      <w:r>
        <w:t>Trigger: Katie rejects Coop</w:t>
        <w:br/>
      </w:r>
      <w:r>
        <w:t>Duration: 3s | Loop: No | Fade: In/Out | Vol: 40</w:t>
      </w:r>
      <w:r>
        <w:br/>
        <w:t>Notes: Page coverage.</w:t>
      </w:r>
    </w:p>
    <w:p>
      <w:r>
        <w:rPr>
          <w:b/>
        </w:rPr>
        <w:t xml:space="preserve">CUE-119  |  p.64  |  </w:t>
      </w:r>
      <w:r>
        <w:rPr>
          <w:b/>
        </w:rPr>
        <w:t>Plates Crash SFX</w:t>
      </w:r>
      <w:r>
        <w:t xml:space="preserve">  [SFX / High]</w:t>
      </w:r>
    </w:p>
    <w:p>
      <w:pPr>
        <w:pStyle w:val="ListBullet"/>
      </w:pPr>
      <w:r>
        <w:t>Scene: INT. MESS HALL - DAY</w:t>
        <w:br/>
      </w:r>
      <w:r>
        <w:t>Trigger: Gene swings doors, plates go flying</w:t>
        <w:br/>
      </w:r>
      <w:r>
        <w:t>Duration: 3s | Loop: No | Fade: None | Vol: 80</w:t>
      </w:r>
    </w:p>
    <w:p>
      <w:r>
        <w:rPr>
          <w:b/>
        </w:rPr>
        <w:t xml:space="preserve">CUE-222  |  p.64  |  </w:t>
      </w:r>
      <w:r>
        <w:rPr>
          <w:b/>
        </w:rPr>
        <w:t>Room Hush</w:t>
      </w:r>
      <w:r>
        <w:t xml:space="preserve">  [Silence / Medium]</w:t>
      </w:r>
    </w:p>
    <w:p>
      <w:pPr>
        <w:pStyle w:val="ListBullet"/>
      </w:pPr>
      <w:r>
        <w:t>Scene: INT. MESS HALL</w:t>
        <w:br/>
      </w:r>
      <w:r>
        <w:t>Trigger: Gene military speech buildup</w:t>
        <w:br/>
      </w:r>
      <w:r>
        <w:t>Duration: 2s | Loop: No | Fade: Out | Vol: 0</w:t>
      </w:r>
      <w:r>
        <w:br/>
        <w:t>Notes: Page coverage.</w:t>
      </w:r>
    </w:p>
    <w:p>
      <w:r>
        <w:rPr>
          <w:b/>
        </w:rPr>
        <w:t xml:space="preserve">CUE-120  |  p.65  |  </w:t>
      </w:r>
      <w:r>
        <w:rPr>
          <w:b/>
        </w:rPr>
        <w:t>Big Mess Hall Cheer / Applause</w:t>
      </w:r>
      <w:r>
        <w:t xml:space="preserve">  [SFX / Critical]</w:t>
      </w:r>
    </w:p>
    <w:p>
      <w:pPr>
        <w:pStyle w:val="ListBullet"/>
      </w:pPr>
      <w:r>
        <w:t>Scene: INT. MESS HALL - DAY</w:t>
        <w:br/>
      </w:r>
      <w:r>
        <w:t>Trigger: whole mess hall cheers and applauds Gene</w:t>
        <w:br/>
      </w:r>
      <w:r>
        <w:t>Duration: 8s | Loop: No | Fade: None | Vol: 80</w:t>
      </w:r>
    </w:p>
    <w:p>
      <w:r>
        <w:rPr>
          <w:b/>
        </w:rPr>
        <w:t xml:space="preserve">CUE-121  |  p.65  |  </w:t>
      </w:r>
      <w:r>
        <w:rPr>
          <w:b/>
        </w:rPr>
        <w:t>Comedy Cheer Continue</w:t>
      </w:r>
      <w:r>
        <w:t xml:space="preserve">  [SFX / High]</w:t>
      </w:r>
    </w:p>
    <w:p>
      <w:pPr>
        <w:pStyle w:val="ListBullet"/>
      </w:pPr>
      <w:r>
        <w:t>Scene: INT. MESS HALL - DAY</w:t>
        <w:br/>
      </w:r>
      <w:r>
        <w:t>Trigger: Gene humps the fridge, crowd cheers</w:t>
        <w:br/>
      </w:r>
      <w:r>
        <w:t>Duration: 6s | Loop: No | Fade: None | Vol: 75</w:t>
      </w:r>
    </w:p>
    <w:p>
      <w:r>
        <w:rPr>
          <w:b/>
        </w:rPr>
        <w:t xml:space="preserve">CUE-122  |  p.65  |  </w:t>
      </w:r>
      <w:r>
        <w:rPr>
          <w:b/>
        </w:rPr>
        <w:t>Struggle / Crowd Movement SFX</w:t>
      </w:r>
      <w:r>
        <w:t xml:space="preserve">  [SFX / High]</w:t>
      </w:r>
    </w:p>
    <w:p>
      <w:pPr>
        <w:pStyle w:val="ListBullet"/>
      </w:pPr>
      <w:r>
        <w:t>Scene: INT. MESS HALL - DAY</w:t>
        <w:br/>
      </w:r>
      <w:r>
        <w:t>Trigger: they drag Arty to showers</w:t>
        <w:br/>
      </w:r>
      <w:r>
        <w:t>Duration: Loop | Loop: Yes | Fade: In | Vol: 65</w:t>
      </w:r>
    </w:p>
    <w:p>
      <w:r>
        <w:rPr>
          <w:b/>
        </w:rPr>
        <w:t xml:space="preserve">CUE-123  |  p.65  |  </w:t>
      </w:r>
      <w:r>
        <w:rPr>
          <w:b/>
        </w:rPr>
        <w:t>Shower Spray / Arty Yelling</w:t>
      </w:r>
      <w:r>
        <w:t xml:space="preserve">  [SFX / High]</w:t>
      </w:r>
    </w:p>
    <w:p>
      <w:pPr>
        <w:pStyle w:val="ListBullet"/>
      </w:pPr>
      <w:r>
        <w:t>Scene: INT. SHOWERS - DAY</w:t>
        <w:br/>
      </w:r>
      <w:r>
        <w:t>Trigger: push Arty into showers, water full force</w:t>
        <w:br/>
      </w:r>
      <w:r>
        <w:t>Duration: 8s | Loop: No | Fade: None | Vol: 75</w:t>
      </w:r>
    </w:p>
    <w:p>
      <w:r>
        <w:rPr>
          <w:b/>
        </w:rPr>
        <w:t xml:space="preserve">CUE-124  |  p.65  |  </w:t>
      </w:r>
      <w:r>
        <w:rPr>
          <w:b/>
        </w:rPr>
        <w:t>Victory Cheer SFX</w:t>
      </w:r>
      <w:r>
        <w:t xml:space="preserve">  [SFX / Medium]</w:t>
      </w:r>
    </w:p>
    <w:p>
      <w:pPr>
        <w:pStyle w:val="ListBullet"/>
      </w:pPr>
      <w:r>
        <w:t>Scene: INT. SHOWERS - DAY</w:t>
        <w:br/>
      </w:r>
      <w:r>
        <w:t>Trigger: crowd cheers them on</w:t>
        <w:br/>
      </w:r>
      <w:r>
        <w:t>Duration: 5s | Loop: No | Fade: Out | Vol: 70</w:t>
      </w:r>
    </w:p>
    <w:p>
      <w:r>
        <w:rPr>
          <w:b/>
        </w:rPr>
        <w:t xml:space="preserve">CUE-125  |  p.66  |  </w:t>
      </w:r>
      <w:r>
        <w:rPr>
          <w:b/>
        </w:rPr>
        <w:t>Lakeside Evening Ambience</w:t>
      </w:r>
      <w:r>
        <w:t xml:space="preserve">  [Ambience / Medium]</w:t>
      </w:r>
    </w:p>
    <w:p>
      <w:pPr>
        <w:pStyle w:val="ListBullet"/>
      </w:pPr>
      <w:r>
        <w:t>Scene: EXT. PATH TO PICNIC TABLE - DAY</w:t>
        <w:br/>
      </w:r>
      <w:r>
        <w:t>Trigger: Beth and Professor walk by lake</w:t>
        <w:br/>
      </w:r>
      <w:r>
        <w:t>Duration: Loop | Loop: Yes | Fade: In | Vol: 50</w:t>
      </w:r>
    </w:p>
    <w:p>
      <w:r>
        <w:rPr>
          <w:b/>
        </w:rPr>
        <w:t xml:space="preserve">CUE-223  |  p.66  |  </w:t>
      </w:r>
      <w:r>
        <w:rPr>
          <w:b/>
        </w:rPr>
        <w:t>Evening Lake Insects</w:t>
      </w:r>
      <w:r>
        <w:t xml:space="preserve">  [Ambience / Low]</w:t>
      </w:r>
    </w:p>
    <w:p>
      <w:pPr>
        <w:pStyle w:val="ListBullet"/>
      </w:pPr>
      <w:r>
        <w:t>Scene: EXT. PATH TO PICNIC TABLE</w:t>
        <w:br/>
      </w:r>
      <w:r>
        <w:t>Trigger: Professor distracted by sky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CUE-126  |  p.67  |  </w:t>
      </w:r>
      <w:r>
        <w:rPr>
          <w:b/>
        </w:rPr>
        <w:t>Ominous Drone Underscore</w:t>
      </w:r>
      <w:r>
        <w:t xml:space="preserve">  [Music / High]</w:t>
      </w:r>
    </w:p>
    <w:p>
      <w:pPr>
        <w:pStyle w:val="ListBullet"/>
      </w:pPr>
      <w:r>
        <w:t>Scene: EXT. PICNIC TABLE - DAY</w:t>
        <w:br/>
      </w:r>
      <w:r>
        <w:t>Trigger: Skylab headed right for camp</w:t>
        <w:br/>
      </w:r>
      <w:r>
        <w:t>Duration: Loop | Loop: Yes | Fade: In | Vol: 55</w:t>
      </w:r>
      <w:r>
        <w:br/>
        <w:t>Notes: Tension bed.</w:t>
      </w:r>
    </w:p>
    <w:p>
      <w:r>
        <w:rPr>
          <w:b/>
        </w:rPr>
        <w:t xml:space="preserve">CUE-224  |  p.67  |  </w:t>
      </w:r>
      <w:r>
        <w:rPr>
          <w:b/>
        </w:rPr>
        <w:t>Science Montage Tick</w:t>
      </w:r>
      <w:r>
        <w:t xml:space="preserve">  [Transition / Medium]</w:t>
      </w:r>
    </w:p>
    <w:p>
      <w:pPr>
        <w:pStyle w:val="ListBullet"/>
      </w:pPr>
      <w:r>
        <w:t>Scene: EXT. PICNIC TABLE</w:t>
        <w:br/>
      </w:r>
      <w:r>
        <w:t>Trigger: Let's do it! science montage</w:t>
        <w:br/>
      </w:r>
      <w:r>
        <w:t>Duration: 2s | Loop: No | Fade: In | Vol: 50</w:t>
      </w:r>
      <w:r>
        <w:br/>
        <w:t>Notes: Page coverage.</w:t>
      </w:r>
    </w:p>
    <w:p>
      <w:r>
        <w:rPr>
          <w:b/>
        </w:rPr>
        <w:t xml:space="preserve">CUE-127  |  p.68  |  </w:t>
      </w:r>
      <w:r>
        <w:rPr>
          <w:b/>
        </w:rPr>
        <w:t>Bunk Interior Ambience</w:t>
      </w:r>
      <w:r>
        <w:t xml:space="preserve">  [Ambience / Low]</w:t>
      </w:r>
    </w:p>
    <w:p>
      <w:pPr>
        <w:pStyle w:val="ListBullet"/>
      </w:pPr>
      <w:r>
        <w:t>Scene: INT. ANDY'S BUNK - DAY</w:t>
        <w:br/>
      </w:r>
      <w:r>
        <w:t>Trigger: Coop confronts Andy</w:t>
        <w:br/>
      </w:r>
      <w:r>
        <w:t>Duration: Loop | Loop: Yes | Fade: None | Vol: 35</w:t>
      </w:r>
    </w:p>
    <w:p>
      <w:r>
        <w:rPr>
          <w:b/>
        </w:rPr>
        <w:t xml:space="preserve">CUE-225  |  p.68  |  </w:t>
      </w:r>
      <w:r>
        <w:rPr>
          <w:b/>
        </w:rPr>
        <w:t>Lonely Lake Lap</w:t>
      </w:r>
      <w:r>
        <w:t xml:space="preserve">  [Ambience / Medium]</w:t>
      </w:r>
    </w:p>
    <w:p>
      <w:pPr>
        <w:pStyle w:val="ListBullet"/>
      </w:pPr>
      <w:r>
        <w:t>Scene: EXT. ROCK BY LAKE</w:t>
        <w:br/>
      </w:r>
      <w:r>
        <w:t>Trigger: Coop crying, Gene approaches</w:t>
        <w:br/>
      </w:r>
      <w:r>
        <w:t>Duration: Loop | Loop: Yes | Fade: In | Vol: 45</w:t>
      </w:r>
      <w:r>
        <w:br/>
        <w:t>Notes: Page coverage.</w:t>
      </w:r>
    </w:p>
    <w:p>
      <w:r>
        <w:rPr>
          <w:b/>
        </w:rPr>
        <w:t xml:space="preserve">CUE-128  |  p.69  |  </w:t>
      </w:r>
      <w:r>
        <w:rPr>
          <w:b/>
        </w:rPr>
        <w:t>Slapstick Rake Bonk SFX</w:t>
      </w:r>
      <w:r>
        <w:t xml:space="preserve">  [SFX / High]</w:t>
      </w:r>
    </w:p>
    <w:p>
      <w:pPr>
        <w:pStyle w:val="ListBullet"/>
      </w:pPr>
      <w:r>
        <w:t>Scene: EXT. ANDY'S BUNK - DAY</w:t>
        <w:br/>
      </w:r>
      <w:r>
        <w:t>Trigger: steps on RAKE which hits head</w:t>
        <w:br/>
      </w:r>
      <w:r>
        <w:t>Duration: 1s | Loop: No | Fade: None | Vol: 80</w:t>
      </w:r>
    </w:p>
    <w:p>
      <w:r>
        <w:rPr>
          <w:b/>
        </w:rPr>
        <w:t xml:space="preserve">CUE-129  |  p.69  |  </w:t>
      </w:r>
      <w:r>
        <w:rPr>
          <w:b/>
        </w:rPr>
        <w:t>Banana Peel Slip / Splash SFX</w:t>
      </w:r>
      <w:r>
        <w:t xml:space="preserve">  [SFX / High]</w:t>
      </w:r>
    </w:p>
    <w:p>
      <w:pPr>
        <w:pStyle w:val="ListBullet"/>
      </w:pPr>
      <w:r>
        <w:t>Scene: EXT. ANDY'S BUNK - DAY</w:t>
        <w:br/>
      </w:r>
      <w:r>
        <w:t>Trigger: steps on BANANA PEEL, falls in pool</w:t>
        <w:br/>
      </w:r>
      <w:r>
        <w:t>Duration: 3s | Loop: No | Fade: None | Vol: 85</w:t>
      </w:r>
    </w:p>
    <w:p>
      <w:r>
        <w:rPr>
          <w:b/>
        </w:rPr>
        <w:t xml:space="preserve">CUE-130  |  p.69  |  </w:t>
      </w:r>
      <w:r>
        <w:rPr>
          <w:b/>
        </w:rPr>
        <w:t>Bucket Clunk SFX</w:t>
      </w:r>
      <w:r>
        <w:t xml:space="preserve">  [SFX / Medium]</w:t>
      </w:r>
    </w:p>
    <w:p>
      <w:pPr>
        <w:pStyle w:val="ListBullet"/>
      </w:pPr>
      <w:r>
        <w:t>Scene: EXT. ANDY'S BUNK - DAY</w:t>
        <w:br/>
      </w:r>
      <w:r>
        <w:t>Trigger: bucket lands on his head</w:t>
        <w:br/>
      </w:r>
      <w:r>
        <w:t>Duration: 1s | Loop: No | Fade: None | Vol: 70</w:t>
      </w:r>
      <w:r>
        <w:br/>
        <w:t>Notes: Optional sad trombone.</w:t>
      </w:r>
    </w:p>
    <w:p>
      <w:r>
        <w:rPr>
          <w:b/>
        </w:rPr>
        <w:t xml:space="preserve">CUE-226  |  p.69  |  </w:t>
      </w:r>
      <w:r>
        <w:rPr>
          <w:b/>
        </w:rPr>
        <w:t>Tinkering / Building SFX</w:t>
      </w:r>
      <w:r>
        <w:t xml:space="preserve">  [SFX / Low]</w:t>
      </w:r>
    </w:p>
    <w:p>
      <w:pPr>
        <w:pStyle w:val="ListBullet"/>
      </w:pPr>
      <w:r>
        <w:t>Scene: EXT. PICNIC TABLE</w:t>
        <w:br/>
      </w:r>
      <w:r>
        <w:t>Trigger: Skylab device construction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CUE-131  |  p.70  |  </w:t>
      </w:r>
      <w:r>
        <w:rPr>
          <w:b/>
        </w:rPr>
        <w:t>80s Training Montage Music</w:t>
      </w:r>
      <w:r>
        <w:t xml:space="preserve">  [Music / Critical]</w:t>
      </w:r>
    </w:p>
    <w:p>
      <w:pPr>
        <w:pStyle w:val="ListBullet"/>
      </w:pPr>
      <w:r>
        <w:t>Scene: EXT. FIELD, ETC. - MONTAGE, DUSK</w:t>
        <w:br/>
      </w:r>
      <w:r>
        <w:t>Trigger: Coop's TRAINING MONTAGE</w:t>
        <w:br/>
      </w:r>
      <w:r>
        <w:t>Duration: Montage | Loop: No | Fade: In/Out | Vol: 80</w:t>
      </w:r>
      <w:r>
        <w:br/>
        <w:t>Notes: Royalty-free synth rock.</w:t>
      </w:r>
    </w:p>
    <w:p>
      <w:r>
        <w:rPr>
          <w:b/>
        </w:rPr>
        <w:t xml:space="preserve">CUE-132  |  p.70  |  </w:t>
      </w:r>
      <w:r>
        <w:rPr>
          <w:b/>
        </w:rPr>
        <w:t>Running / Wind SFX</w:t>
      </w:r>
      <w:r>
        <w:t xml:space="preserve">  [SFX / Medium]</w:t>
      </w:r>
    </w:p>
    <w:p>
      <w:pPr>
        <w:pStyle w:val="ListBullet"/>
      </w:pPr>
      <w:r>
        <w:t>Scene: EXT. FIELD, ETC. - MONTAGE, DUSK</w:t>
        <w:br/>
      </w:r>
      <w:r>
        <w:t>Trigger: SLO-MO race through field</w:t>
        <w:br/>
      </w:r>
      <w:r>
        <w:t>Duration: Loop | Loop: Yes | Fade: Under | Vol: 45</w:t>
      </w:r>
    </w:p>
    <w:p>
      <w:r>
        <w:rPr>
          <w:b/>
        </w:rPr>
        <w:t xml:space="preserve">CUE-133  |  p.70  |  </w:t>
      </w:r>
      <w:r>
        <w:rPr>
          <w:b/>
        </w:rPr>
        <w:t>Montage Music Dip</w:t>
      </w:r>
      <w:r>
        <w:t xml:space="preserve">  [Transition / Medium]</w:t>
      </w:r>
    </w:p>
    <w:p>
      <w:pPr>
        <w:pStyle w:val="ListBullet"/>
      </w:pPr>
      <w:r>
        <w:t>Scene: EXT. FIELD, ETC. - MONTAGE, DUSK</w:t>
        <w:br/>
      </w:r>
      <w:r>
        <w:t>Trigger: Coop breaks into tears in therapy</w:t>
        <w:br/>
      </w:r>
      <w:r>
        <w:t>Duration: 3s | Loop: No | Fade: Out | Vol: 40</w:t>
      </w:r>
      <w:r>
        <w:br/>
        <w:t>Notes: Brief emotional beat.</w:t>
      </w:r>
    </w:p>
    <w:p>
      <w:r>
        <w:rPr>
          <w:b/>
        </w:rPr>
        <w:t xml:space="preserve">CUE-134  |  p.70  |  </w:t>
      </w:r>
      <w:r>
        <w:rPr>
          <w:b/>
        </w:rPr>
        <w:t>Montage Music Swell</w:t>
      </w:r>
      <w:r>
        <w:t xml:space="preserve">  [Music / High]</w:t>
      </w:r>
    </w:p>
    <w:p>
      <w:pPr>
        <w:pStyle w:val="ListBullet"/>
      </w:pPr>
      <w:r>
        <w:t>Scene: EXT. FIELD, ETC. - MONTAGE, DUSK</w:t>
        <w:br/>
      </w:r>
      <w:r>
        <w:t>Trigger: Coop finally NAILS the dance move</w:t>
        <w:br/>
      </w:r>
      <w:r>
        <w:t>Duration: 5s | Loop: No | Fade: In | Vol: 85</w:t>
      </w:r>
    </w:p>
    <w:p>
      <w:r>
        <w:rPr>
          <w:b/>
        </w:rPr>
        <w:t xml:space="preserve">CUE-135  |  p.71  |  </w:t>
      </w:r>
      <w:r>
        <w:rPr>
          <w:b/>
        </w:rPr>
        <w:t>Night Forest Running / Panting</w:t>
      </w:r>
      <w:r>
        <w:t xml:space="preserve">  [SFX / High]</w:t>
      </w:r>
    </w:p>
    <w:p>
      <w:pPr>
        <w:pStyle w:val="ListBullet"/>
      </w:pPr>
      <w:r>
        <w:t>Scene: EXT. CAMP FIREWOOD SIGN - NIGHT</w:t>
        <w:br/>
      </w:r>
      <w:r>
        <w:t>Trigger: Victor runs up path, bloodied</w:t>
        <w:br/>
      </w:r>
      <w:r>
        <w:t>Duration: Loop | Loop: Yes | Fade: In | Vol: 60</w:t>
      </w:r>
    </w:p>
    <w:p>
      <w:r>
        <w:rPr>
          <w:b/>
        </w:rPr>
        <w:t xml:space="preserve">CUE-136  |  p.71  |  </w:t>
      </w:r>
      <w:r>
        <w:rPr>
          <w:b/>
        </w:rPr>
        <w:t>Motorcycle Arrival Night</w:t>
      </w:r>
      <w:r>
        <w:t xml:space="preserve">  [SFX / High]</w:t>
      </w:r>
    </w:p>
    <w:p>
      <w:pPr>
        <w:pStyle w:val="ListBullet"/>
      </w:pPr>
      <w:r>
        <w:t>Scene: EXT. BETH'S OFFICE - NIGHT</w:t>
        <w:br/>
      </w:r>
      <w:r>
        <w:t>Trigger: Neil rides motorcycle up</w:t>
        <w:br/>
      </w:r>
      <w:r>
        <w:t>Duration: 4s | Loop: No | Fade: None | Vol: 70</w:t>
      </w:r>
    </w:p>
    <w:p>
      <w:r>
        <w:rPr>
          <w:b/>
        </w:rPr>
        <w:t xml:space="preserve">CUE-137  |  p.71  |  </w:t>
      </w:r>
      <w:r>
        <w:rPr>
          <w:b/>
        </w:rPr>
        <w:t>Rapids Danger Ambience</w:t>
      </w:r>
      <w:r>
        <w:t xml:space="preserve">  [Ambience / Critical]</w:t>
      </w:r>
    </w:p>
    <w:p>
      <w:pPr>
        <w:pStyle w:val="ListBullet"/>
      </w:pPr>
      <w:r>
        <w:t>Scene: EXT. MOOSE RIVER - NIGHT</w:t>
        <w:br/>
      </w:r>
      <w:r>
        <w:t>Trigger: campers AHHHHHHHH toward rapids</w:t>
        <w:br/>
      </w:r>
      <w:r>
        <w:t>Duration: Loop | Loop: Yes | Fade: In | Vol: 75</w:t>
      </w:r>
      <w:r>
        <w:br/>
        <w:t>Notes: Rushing water.</w:t>
      </w:r>
    </w:p>
    <w:p>
      <w:r>
        <w:rPr>
          <w:b/>
        </w:rPr>
        <w:t xml:space="preserve">CUE-138  |  p.71  |  </w:t>
      </w:r>
      <w:r>
        <w:rPr>
          <w:b/>
        </w:rPr>
        <w:t>Phone Ring SFX</w:t>
      </w:r>
      <w:r>
        <w:t xml:space="preserve">  [SFX / Critical]</w:t>
      </w:r>
    </w:p>
    <w:p>
      <w:pPr>
        <w:pStyle w:val="ListBullet"/>
      </w:pPr>
      <w:r>
        <w:t>Scene: INT. BETH'S OFFICE - NIGHT</w:t>
        <w:br/>
      </w:r>
      <w:r>
        <w:t>Trigger: The phone RINGS</w:t>
        <w:br/>
      </w:r>
      <w:r>
        <w:t>Duration: Loop | Loop: Yes | Fade: In | Vol: 80</w:t>
      </w:r>
      <w:r>
        <w:br/>
        <w:t>Notes: Urgent ring.</w:t>
      </w:r>
    </w:p>
    <w:p>
      <w:r>
        <w:rPr>
          <w:b/>
        </w:rPr>
        <w:t xml:space="preserve">CUE-139  |  p.71  |  </w:t>
      </w:r>
      <w:r>
        <w:rPr>
          <w:b/>
        </w:rPr>
        <w:t>Retro Phone Trace Beeps</w:t>
      </w:r>
      <w:r>
        <w:t xml:space="preserve">  [SFX / Medium]</w:t>
      </w:r>
    </w:p>
    <w:p>
      <w:pPr>
        <w:pStyle w:val="ListBullet"/>
      </w:pPr>
      <w:r>
        <w:t>Scene: INT. BETH'S OFFICE - NIGHT</w:t>
        <w:br/>
      </w:r>
      <w:r>
        <w:t>Trigger: Paul traces call on devices</w:t>
        <w:br/>
      </w:r>
      <w:r>
        <w:t>Duration: Loop | Loop: Yes | Fade: None | Vol: 55</w:t>
      </w:r>
      <w:r>
        <w:br/>
        <w:t>Notes: Comedy tech.</w:t>
      </w:r>
    </w:p>
    <w:p>
      <w:r>
        <w:rPr>
          <w:b/>
        </w:rPr>
        <w:t xml:space="preserve">CUE-227  |  p.71  |  </w:t>
      </w:r>
      <w:r>
        <w:rPr>
          <w:b/>
        </w:rPr>
        <w:t>Suspense Sting</w:t>
      </w:r>
      <w:r>
        <w:t xml:space="preserve">  [Transition / High]</w:t>
      </w:r>
    </w:p>
    <w:p>
      <w:pPr>
        <w:pStyle w:val="ListBullet"/>
      </w:pPr>
      <w:r>
        <w:t>Scene: INT. BETH'S OFFICE</w:t>
        <w:br/>
      </w:r>
      <w:r>
        <w:t>Trigger: He's calling from inside the camp!</w:t>
        <w:br/>
      </w:r>
      <w:r>
        <w:t>Duration: 2s | Loop: No | Fade: In | Vol: 65</w:t>
      </w:r>
      <w:r>
        <w:br/>
        <w:t>Notes: Page coverage.</w:t>
      </w:r>
    </w:p>
    <w:p>
      <w:r>
        <w:rPr>
          <w:b/>
        </w:rPr>
        <w:t xml:space="preserve">CUE-140  |  p.72  |  </w:t>
      </w:r>
      <w:r>
        <w:rPr>
          <w:b/>
        </w:rPr>
        <w:t>Door Smash / Chaos SFX</w:t>
      </w:r>
      <w:r>
        <w:t xml:space="preserve">  [SFX / High]</w:t>
      </w:r>
    </w:p>
    <w:p>
      <w:pPr>
        <w:pStyle w:val="ListBullet"/>
      </w:pPr>
      <w:r>
        <w:t>Scene: INT. INFIRMARY - NIGHT</w:t>
        <w:br/>
      </w:r>
      <w:r>
        <w:t>Trigger: Beth and Neil bust in, break stuff</w:t>
        <w:br/>
      </w:r>
      <w:r>
        <w:t>Duration: 6s | Loop: No | Fade: None | Vol: 80</w:t>
      </w:r>
    </w:p>
    <w:p>
      <w:r>
        <w:rPr>
          <w:b/>
        </w:rPr>
        <w:t xml:space="preserve">CUE-141  |  p.72  |  </w:t>
      </w:r>
      <w:r>
        <w:rPr>
          <w:b/>
        </w:rPr>
        <w:t>Rec Hall Crowd Murmur</w:t>
      </w:r>
      <w:r>
        <w:t xml:space="preserve">  [Ambience / High]</w:t>
      </w:r>
    </w:p>
    <w:p>
      <w:pPr>
        <w:pStyle w:val="ListBullet"/>
      </w:pPr>
      <w:r>
        <w:t>Scene: EXT. REC HALL - NIGHT</w:t>
        <w:br/>
      </w:r>
      <w:r>
        <w:t>Trigger: People filing in for talent show</w:t>
        <w:br/>
      </w:r>
      <w:r>
        <w:t>Duration: Loop | Loop: Yes | Fade: In | Vol: 55</w:t>
      </w:r>
    </w:p>
    <w:p>
      <w:r>
        <w:rPr>
          <w:b/>
        </w:rPr>
        <w:t xml:space="preserve">CUE-142  |  p.72  |  </w:t>
      </w:r>
      <w:r>
        <w:rPr>
          <w:b/>
        </w:rPr>
        <w:t>Hero Beat Silence</w:t>
      </w:r>
      <w:r>
        <w:t xml:space="preserve">  [Silence / High]</w:t>
      </w:r>
    </w:p>
    <w:p>
      <w:pPr>
        <w:pStyle w:val="ListBullet"/>
      </w:pPr>
      <w:r>
        <w:t>Scene: EXT. REC HALL - NIGHT</w:t>
        <w:br/>
      </w:r>
      <w:r>
        <w:t>Trigger: A silent moment, then Victor: Let's go!</w:t>
        <w:br/>
      </w:r>
      <w:r>
        <w:t>Duration: 2s | Loop: No | Fade: Out | Vol: 0</w:t>
      </w:r>
    </w:p>
    <w:p>
      <w:r>
        <w:rPr>
          <w:b/>
        </w:rPr>
        <w:t xml:space="preserve">CUE-143  |  p.72  |  </w:t>
      </w:r>
      <w:r>
        <w:rPr>
          <w:b/>
        </w:rPr>
        <w:t>Action Run Underscore</w:t>
      </w:r>
      <w:r>
        <w:t xml:space="preserve">  [Music / Critical]</w:t>
      </w:r>
    </w:p>
    <w:p>
      <w:pPr>
        <w:pStyle w:val="ListBullet"/>
      </w:pPr>
      <w:r>
        <w:t>Scene: EXT. REC HALL - NIGHT</w:t>
        <w:br/>
      </w:r>
      <w:r>
        <w:t>Trigger: Music kicks in as Neil and Victor run off</w:t>
        <w:br/>
      </w:r>
      <w:r>
        <w:t>Duration: Loop | Loop: Yes | Fade: In | Vol: 80</w:t>
      </w:r>
      <w:r>
        <w:br/>
        <w:t>Notes: Royalty-free hero run.</w:t>
      </w:r>
    </w:p>
    <w:p>
      <w:r>
        <w:rPr>
          <w:b/>
        </w:rPr>
        <w:t xml:space="preserve">CUE-144  |  p.72  |  </w:t>
      </w:r>
      <w:r>
        <w:rPr>
          <w:b/>
        </w:rPr>
        <w:t>Running Feet / Night Ambience</w:t>
      </w:r>
      <w:r>
        <w:t xml:space="preserve">  [SFX / High]</w:t>
      </w:r>
    </w:p>
    <w:p>
      <w:pPr>
        <w:pStyle w:val="ListBullet"/>
      </w:pPr>
      <w:r>
        <w:t>Scene: EXT. CAMP FIREWOOD SIGN - NIGHT</w:t>
        <w:br/>
      </w:r>
      <w:r>
        <w:t>Trigger: Victor and Neil running full speed</w:t>
        <w:br/>
      </w:r>
      <w:r>
        <w:t>Duration: Loop | Loop: Yes | Fade: Under | Vol: 65</w:t>
      </w:r>
    </w:p>
    <w:p>
      <w:r>
        <w:rPr>
          <w:b/>
        </w:rPr>
        <w:t xml:space="preserve">CUE-145  |  p.73  |  </w:t>
      </w:r>
      <w:r>
        <w:rPr>
          <w:b/>
        </w:rPr>
        <w:t>Skylab Device Sputter SFX</w:t>
      </w:r>
      <w:r>
        <w:t xml:space="preserve">  [SFX / Medium]</w:t>
      </w:r>
    </w:p>
    <w:p>
      <w:pPr>
        <w:pStyle w:val="ListBullet"/>
      </w:pPr>
      <w:r>
        <w:t>Scene: EXT. PICNIC TABLE - NIGHT</w:t>
        <w:br/>
      </w:r>
      <w:r>
        <w:t>Trigger: device sputters and pops</w:t>
        <w:br/>
      </w:r>
      <w:r>
        <w:t>Duration: 4s | Loop: No | Fade: None | Vol: 60</w:t>
      </w:r>
    </w:p>
    <w:p>
      <w:r>
        <w:rPr>
          <w:b/>
        </w:rPr>
        <w:t xml:space="preserve">CUE-146  |  p.73  |  </w:t>
      </w:r>
      <w:r>
        <w:rPr>
          <w:b/>
        </w:rPr>
        <w:t>Rapids Intensify</w:t>
      </w:r>
      <w:r>
        <w:t xml:space="preserve">  [Ambience / Critical]</w:t>
      </w:r>
    </w:p>
    <w:p>
      <w:pPr>
        <w:pStyle w:val="ListBullet"/>
      </w:pPr>
      <w:r>
        <w:t>Scene: EXT. MOOSE RIVER - NIGHT</w:t>
        <w:br/>
      </w:r>
      <w:r>
        <w:t>Trigger: raft inches from waterfall</w:t>
        <w:br/>
      </w:r>
      <w:r>
        <w:t>Duration: Loop | Loop: Yes | Fade: In | Vol: 85</w:t>
      </w:r>
    </w:p>
    <w:p>
      <w:r>
        <w:rPr>
          <w:b/>
        </w:rPr>
        <w:t xml:space="preserve">CUE-228  |  p.73  |  </w:t>
      </w:r>
      <w:r>
        <w:rPr>
          <w:b/>
        </w:rPr>
        <w:t>Comedy Shock Sting</w:t>
      </w:r>
      <w:r>
        <w:t xml:space="preserve">  [SFX / Medium]</w:t>
      </w:r>
    </w:p>
    <w:p>
      <w:pPr>
        <w:pStyle w:val="ListBullet"/>
      </w:pPr>
      <w:r>
        <w:t>Scene: EXT. REC HALL</w:t>
        <w:br/>
      </w:r>
      <w:r>
        <w:t>Trigger: Victor finds Abby with Moose</w:t>
        <w:br/>
      </w:r>
      <w:r>
        <w:t>Duration: 2s | Loop: No | Fade: None | Vol: 60</w:t>
      </w:r>
      <w:r>
        <w:br/>
        <w:t>Notes: Page coverage.</w:t>
      </w:r>
    </w:p>
    <w:p>
      <w:r>
        <w:rPr>
          <w:b/>
        </w:rPr>
        <w:t xml:space="preserve">CUE-147  |  p.74  |  </w:t>
      </w:r>
      <w:r>
        <w:rPr>
          <w:b/>
        </w:rPr>
        <w:t>Triumph Stinger SFX</w:t>
      </w:r>
      <w:r>
        <w:t xml:space="preserve">  [SFX / High]</w:t>
      </w:r>
    </w:p>
    <w:p>
      <w:pPr>
        <w:pStyle w:val="ListBullet"/>
      </w:pPr>
      <w:r>
        <w:t>Scene: EXT. MOOSE RIVER - NIGHT</w:t>
        <w:br/>
      </w:r>
      <w:r>
        <w:t>Trigger: Victor saves campers (off-screen heroism)</w:t>
        <w:br/>
      </w:r>
      <w:r>
        <w:t>Duration: 3s | Loop: No | Fade: None | Vol: 70</w:t>
      </w:r>
    </w:p>
    <w:p>
      <w:r>
        <w:rPr>
          <w:b/>
        </w:rPr>
        <w:t xml:space="preserve">CUE-148  |  p.74  |  </w:t>
      </w:r>
      <w:r>
        <w:rPr>
          <w:b/>
        </w:rPr>
        <w:t>Night Crickets Ambience</w:t>
      </w:r>
      <w:r>
        <w:t xml:space="preserve">  [Ambience / Low]</w:t>
      </w:r>
    </w:p>
    <w:p>
      <w:pPr>
        <w:pStyle w:val="ListBullet"/>
      </w:pPr>
      <w:r>
        <w:t>Scene: EXT. PICNIC TABLE - NIGHT</w:t>
        <w:br/>
      </w:r>
      <w:r>
        <w:t>Trigger: class lay looking up at sky</w:t>
        <w:br/>
      </w:r>
      <w:r>
        <w:t>Duration: Loop | Loop: Yes | Fade: In | Vol: 40</w:t>
      </w:r>
    </w:p>
    <w:p>
      <w:r>
        <w:rPr>
          <w:b/>
        </w:rPr>
        <w:t xml:space="preserve">CUE-229  |  p.74  |  </w:t>
      </w:r>
      <w:r>
        <w:rPr>
          <w:b/>
        </w:rPr>
        <w:t>Dramatic Pause</w:t>
      </w:r>
      <w:r>
        <w:t xml:space="preserve">  [Silence / Medium]</w:t>
      </w:r>
    </w:p>
    <w:p>
      <w:pPr>
        <w:pStyle w:val="ListBullet"/>
      </w:pPr>
      <w:r>
        <w:t>Scene: EXT. PICNIC TABLE</w:t>
        <w:br/>
      </w:r>
      <w:r>
        <w:t>Trigger: Professor: Then all is lost</w:t>
        <w:br/>
      </w:r>
      <w:r>
        <w:t>Duration: 3s | Loop: No | Fade: None | Vol: 0</w:t>
      </w:r>
      <w:r>
        <w:br/>
        <w:t>Notes: Page coverage.</w:t>
      </w:r>
    </w:p>
    <w:p>
      <w:r>
        <w:rPr>
          <w:b/>
        </w:rPr>
        <w:t xml:space="preserve">CUE-149  |  p.75  |  </w:t>
      </w:r>
      <w:r>
        <w:rPr>
          <w:b/>
        </w:rPr>
        <w:t>Talent Show Audience Settle</w:t>
      </w:r>
      <w:r>
        <w:t xml:space="preserve">  [Ambience / High]</w:t>
      </w:r>
    </w:p>
    <w:p>
      <w:pPr>
        <w:pStyle w:val="ListBullet"/>
      </w:pPr>
      <w:r>
        <w:t>Scene: INT. REC HALL - NIGHT</w:t>
        <w:br/>
      </w:r>
      <w:r>
        <w:t>Trigger: TALENT SHOW - Ben quiets everyone</w:t>
        <w:br/>
      </w:r>
      <w:r>
        <w:t>Duration: Loop | Loop: Yes | Fade: In | Vol: 50</w:t>
      </w:r>
      <w:r>
        <w:br/>
        <w:t>Notes: Pre-show hush.</w:t>
      </w:r>
    </w:p>
    <w:p>
      <w:r>
        <w:rPr>
          <w:b/>
        </w:rPr>
        <w:t xml:space="preserve">CUE-230  |  p.75  |  </w:t>
      </w:r>
      <w:r>
        <w:rPr>
          <w:b/>
        </w:rPr>
        <w:t>Talent Show Open Applause</w:t>
      </w:r>
      <w:r>
        <w:t xml:space="preserve">  [SFX / High]</w:t>
      </w:r>
    </w:p>
    <w:p>
      <w:pPr>
        <w:pStyle w:val="ListBullet"/>
      </w:pPr>
      <w:r>
        <w:t>Scene: INT. REC HALL</w:t>
        <w:br/>
      </w:r>
      <w:r>
        <w:t>Trigger: Good evening Camp Firewood!</w:t>
        <w:br/>
      </w:r>
      <w:r>
        <w:t>Duration: 5s | Loop: No | Fade: In | Vol: 70</w:t>
      </w:r>
      <w:r>
        <w:br/>
        <w:t>Notes: Page coverage.</w:t>
      </w:r>
    </w:p>
    <w:p>
      <w:r>
        <w:rPr>
          <w:b/>
        </w:rPr>
        <w:t xml:space="preserve">CUE-150  |  p.76  |  </w:t>
      </w:r>
      <w:r>
        <w:rPr>
          <w:b/>
        </w:rPr>
        <w:t>Audience Gasp / Quiet</w:t>
      </w:r>
      <w:r>
        <w:t xml:space="preserve">  [SFX / Medium]</w:t>
      </w:r>
    </w:p>
    <w:p>
      <w:pPr>
        <w:pStyle w:val="ListBullet"/>
      </w:pPr>
      <w:r>
        <w:t>Scene: INT. REC HALL - NIGHT</w:t>
        <w:br/>
      </w:r>
      <w:r>
        <w:t>Trigger: Beth busts in - audience quiets</w:t>
        <w:br/>
      </w:r>
      <w:r>
        <w:t>Duration: 2s | Loop: No | Fade: None | Vol: 55</w:t>
      </w:r>
    </w:p>
    <w:p>
      <w:r>
        <w:rPr>
          <w:b/>
        </w:rPr>
        <w:t xml:space="preserve">CUE-151  |  p.76  |  </w:t>
      </w:r>
      <w:r>
        <w:rPr>
          <w:b/>
        </w:rPr>
        <w:t>Wild Audience Scream / Applause</w:t>
      </w:r>
      <w:r>
        <w:t xml:space="preserve">  [SFX / Critical]</w:t>
      </w:r>
    </w:p>
    <w:p>
      <w:pPr>
        <w:pStyle w:val="ListBullet"/>
      </w:pPr>
      <w:r>
        <w:t>Scene: INT. REC HALL - NIGHT</w:t>
        <w:br/>
      </w:r>
      <w:r>
        <w:t>Trigger: Muppet-like screaming for Alan Shemper</w:t>
        <w:br/>
      </w:r>
      <w:r>
        <w:t>Duration: 10s | Loop: No | Fade: None | Vol: 90</w:t>
      </w:r>
      <w:r>
        <w:br/>
        <w:t>Notes: Beatles-level chaos.</w:t>
      </w:r>
    </w:p>
    <w:p>
      <w:r>
        <w:rPr>
          <w:b/>
        </w:rPr>
        <w:t xml:space="preserve">CUE-152  |  p.76  |  </w:t>
      </w:r>
      <w:r>
        <w:rPr>
          <w:b/>
        </w:rPr>
        <w:t>Showbiz Entrance Stinger</w:t>
      </w:r>
      <w:r>
        <w:t xml:space="preserve">  [Transition / Medium]</w:t>
      </w:r>
    </w:p>
    <w:p>
      <w:pPr>
        <w:pStyle w:val="ListBullet"/>
      </w:pPr>
      <w:r>
        <w:t>Scene: INT. REC HALL - NIGHT</w:t>
        <w:br/>
      </w:r>
      <w:r>
        <w:t>Trigger: Alan Shemper takes the stage</w:t>
        <w:br/>
      </w:r>
      <w:r>
        <w:t>Duration: 3s | Loop: No | Fade: In | Vol: 65</w:t>
      </w:r>
    </w:p>
    <w:p>
      <w:r>
        <w:rPr>
          <w:b/>
        </w:rPr>
        <w:t xml:space="preserve">CUE-153  |  p.76  |  </w:t>
      </w:r>
      <w:r>
        <w:rPr>
          <w:b/>
        </w:rPr>
        <w:t>Dice Roll SFX</w:t>
      </w:r>
      <w:r>
        <w:t xml:space="preserve">  [SFX / Medium]</w:t>
      </w:r>
    </w:p>
    <w:p>
      <w:pPr>
        <w:pStyle w:val="ListBullet"/>
      </w:pPr>
      <w:r>
        <w:t>Scene: EXT. PICNIC TABLE - NIGHT</w:t>
        <w:br/>
      </w:r>
      <w:r>
        <w:t>Trigger: Caped Boy rolls twenty sided die</w:t>
        <w:br/>
      </w:r>
      <w:r>
        <w:t>Duration: 1s | Loop: No | Fade: None | Vol: 60</w:t>
      </w:r>
    </w:p>
    <w:p>
      <w:r>
        <w:rPr>
          <w:b/>
        </w:rPr>
        <w:t xml:space="preserve">CUE-154  |  p.76  |  </w:t>
      </w:r>
      <w:r>
        <w:rPr>
          <w:b/>
        </w:rPr>
        <w:t>Symphonic Hope Crescendo</w:t>
      </w:r>
      <w:r>
        <w:t xml:space="preserve">  [Music / High]</w:t>
      </w:r>
    </w:p>
    <w:p>
      <w:pPr>
        <w:pStyle w:val="ListBullet"/>
      </w:pPr>
      <w:r>
        <w:t>Scene: EXT. PICNIC TABLE - NIGHT</w:t>
        <w:br/>
      </w:r>
      <w:r>
        <w:t>Trigger: huge symphonic CRESCENDO</w:t>
        <w:br/>
      </w:r>
      <w:r>
        <w:t>Duration: 8s | Loop: No | Fade: In/Out | Vol: 75</w:t>
      </w:r>
      <w:r>
        <w:br/>
        <w:t>Notes: Royalty-free orchestral.</w:t>
      </w:r>
    </w:p>
    <w:p>
      <w:r>
        <w:rPr>
          <w:b/>
        </w:rPr>
        <w:t xml:space="preserve">CUE-155  |  p.77  |  </w:t>
      </w:r>
      <w:r>
        <w:rPr>
          <w:b/>
        </w:rPr>
        <w:t>Awkward Talent Show Silence</w:t>
      </w:r>
      <w:r>
        <w:t xml:space="preserve">  [Silence / Medium]</w:t>
      </w:r>
    </w:p>
    <w:p>
      <w:pPr>
        <w:pStyle w:val="ListBullet"/>
      </w:pPr>
      <w:r>
        <w:t>Scene: INT. REC HALL - NIGHT</w:t>
        <w:br/>
      </w:r>
      <w:r>
        <w:t>Trigger: Roger balances broomstick</w:t>
        <w:br/>
      </w:r>
      <w:r>
        <w:t>Duration: 4s | Loop: No | Fade: In | Vol: 0</w:t>
      </w:r>
      <w:r>
        <w:br/>
        <w:t>Notes: Unimpressive act.</w:t>
      </w:r>
    </w:p>
    <w:p>
      <w:r>
        <w:rPr>
          <w:b/>
        </w:rPr>
        <w:t xml:space="preserve">CUE-231  |  p.77  |  </w:t>
      </w:r>
      <w:r>
        <w:rPr>
          <w:b/>
        </w:rPr>
        <w:t>Comedy Rimshot (Optional)</w:t>
      </w:r>
      <w:r>
        <w:t xml:space="preserve">  [Comedy / Optional]</w:t>
      </w:r>
    </w:p>
    <w:p>
      <w:pPr>
        <w:pStyle w:val="ListBullet"/>
      </w:pPr>
      <w:r>
        <w:t>Scene: INT. REC HALL</w:t>
        <w:br/>
      </w:r>
      <w:r>
        <w:t>Trigger: Shemper Stone Age routine</w:t>
        <w:br/>
      </w:r>
      <w:r>
        <w:t>Duration: 1s | Loop: No | Fade: None | Vol: 45</w:t>
      </w:r>
      <w:r>
        <w:br/>
        <w:t>Notes: Page coverage.</w:t>
      </w:r>
    </w:p>
    <w:p>
      <w:r>
        <w:rPr>
          <w:b/>
        </w:rPr>
        <w:t xml:space="preserve">CUE-156  |  p.78  |  </w:t>
      </w:r>
      <w:r>
        <w:rPr>
          <w:b/>
        </w:rPr>
        <w:t>Quiet Prayer Murmur</w:t>
      </w:r>
      <w:r>
        <w:t xml:space="preserve">  [Ambience / Low]</w:t>
      </w:r>
    </w:p>
    <w:p>
      <w:pPr>
        <w:pStyle w:val="ListBullet"/>
      </w:pPr>
      <w:r>
        <w:t>Scene: INT. REC HALL - NIGHT</w:t>
        <w:br/>
      </w:r>
      <w:r>
        <w:t>Trigger: They chat in Hebrew prayer</w:t>
        <w:br/>
      </w:r>
      <w:r>
        <w:t>Duration: 3s | Loop: No | Fade: None | Vol: 40</w:t>
      </w:r>
    </w:p>
    <w:p>
      <w:r>
        <w:rPr>
          <w:b/>
        </w:rPr>
        <w:t xml:space="preserve">CUE-232  |  p.78  |  </w:t>
      </w:r>
      <w:r>
        <w:rPr>
          <w:b/>
        </w:rPr>
        <w:t>Night Outdoor Work Ambience</w:t>
      </w:r>
      <w:r>
        <w:t xml:space="preserve">  [Ambience / Low]</w:t>
      </w:r>
    </w:p>
    <w:p>
      <w:pPr>
        <w:pStyle w:val="ListBullet"/>
      </w:pPr>
      <w:r>
        <w:t>Scene: EXT. BEHIND REC HALL</w:t>
        <w:br/>
      </w:r>
      <w:r>
        <w:t>Trigger: device setup behind rec hall</w:t>
        <w:br/>
      </w:r>
      <w:r>
        <w:t>Duration: Loop | Loop: Yes | Fade: None | Vol: 40</w:t>
      </w:r>
      <w:r>
        <w:br/>
        <w:t>Notes: Page coverage.</w:t>
      </w:r>
    </w:p>
    <w:p>
      <w:r>
        <w:rPr>
          <w:b/>
        </w:rPr>
        <w:t xml:space="preserve">CUE-157  |  p.79  |  </w:t>
      </w:r>
      <w:r>
        <w:rPr>
          <w:b/>
        </w:rPr>
        <w:t>You've Got a Friend (Campers)</w:t>
      </w:r>
      <w:r>
        <w:t xml:space="preserve">  [Music / Critical]</w:t>
      </w:r>
    </w:p>
    <w:p>
      <w:pPr>
        <w:pStyle w:val="ListBullet"/>
      </w:pPr>
      <w:r>
        <w:t>Scene: INT. REC HALL - NIGHT</w:t>
        <w:br/>
      </w:r>
      <w:r>
        <w:t>Trigger: Three girls sing You've Got a Friend</w:t>
        <w:br/>
      </w:r>
      <w:r>
        <w:t>Duration: Full | Loop: No | Fade: In/Out | Vol: 75</w:t>
      </w:r>
      <w:r>
        <w:br/>
        <w:t>Notes: Licensed. Bunk 7 dedication.</w:t>
      </w:r>
    </w:p>
    <w:p>
      <w:r>
        <w:rPr>
          <w:b/>
        </w:rPr>
        <w:t xml:space="preserve">CUE-158  |  p.79  |  </w:t>
      </w:r>
      <w:r>
        <w:rPr>
          <w:b/>
        </w:rPr>
        <w:t>Dice Roll SFX</w:t>
      </w:r>
      <w:r>
        <w:t xml:space="preserve">  [SFX / Low]</w:t>
      </w:r>
    </w:p>
    <w:p>
      <w:pPr>
        <w:pStyle w:val="ListBullet"/>
      </w:pPr>
      <w:r>
        <w:t>Scene: INT. REC HALL - NIGHT</w:t>
        <w:br/>
      </w:r>
      <w:r>
        <w:t>Trigger: Caped Boy rolls die - 18!</w:t>
        <w:br/>
      </w:r>
      <w:r>
        <w:t>Duration: 1s | Loop: No | Fade: None | Vol: 55</w:t>
      </w:r>
    </w:p>
    <w:p>
      <w:r>
        <w:rPr>
          <w:b/>
        </w:rPr>
        <w:t xml:space="preserve">CUE-159  |  p.79  |  </w:t>
      </w:r>
      <w:r>
        <w:rPr>
          <w:b/>
        </w:rPr>
        <w:t>Audience Laughter Loop</w:t>
      </w:r>
      <w:r>
        <w:t xml:space="preserve">  [SFX / Medium]</w:t>
      </w:r>
    </w:p>
    <w:p>
      <w:pPr>
        <w:pStyle w:val="ListBullet"/>
      </w:pPr>
      <w:r>
        <w:t>Scene: INT. REC HALL - NIGHT</w:t>
        <w:br/>
      </w:r>
      <w:r>
        <w:t>Trigger: Marty comedy impression - crowd eats it up</w:t>
        <w:br/>
      </w:r>
      <w:r>
        <w:t>Duration: Loop | Loop: Yes | Fade: None | Vol: 60</w:t>
      </w:r>
    </w:p>
    <w:p>
      <w:r>
        <w:rPr>
          <w:b/>
        </w:rPr>
        <w:t xml:space="preserve">CUE-160  |  p.80  |  </w:t>
      </w:r>
      <w:r>
        <w:rPr>
          <w:b/>
        </w:rPr>
        <w:t>Crowd Chant MOOOSE</w:t>
      </w:r>
      <w:r>
        <w:t xml:space="preserve">  [SFX / High]</w:t>
      </w:r>
    </w:p>
    <w:p>
      <w:pPr>
        <w:pStyle w:val="ListBullet"/>
      </w:pPr>
      <w:r>
        <w:t>Scene: INT. REC HALL - NIGHT</w:t>
        <w:br/>
      </w:r>
      <w:r>
        <w:t>Trigger: ALL: Mooooooooooose!</w:t>
        <w:br/>
      </w:r>
      <w:r>
        <w:t>Duration: 5s | Loop: No | Fade: None | Vol: 80</w:t>
      </w:r>
    </w:p>
    <w:p>
      <w:r>
        <w:rPr>
          <w:b/>
        </w:rPr>
        <w:t xml:space="preserve">CUE-161  |  p.80  |  </w:t>
      </w:r>
      <w:r>
        <w:rPr>
          <w:b/>
        </w:rPr>
        <w:t>Fart Flamethrower SFX</w:t>
      </w:r>
      <w:r>
        <w:t xml:space="preserve">  [SFX / Critical]</w:t>
      </w:r>
    </w:p>
    <w:p>
      <w:pPr>
        <w:pStyle w:val="ListBullet"/>
      </w:pPr>
      <w:r>
        <w:t>Scene: INT. REC HALL - NIGHT</w:t>
        <w:br/>
      </w:r>
      <w:r>
        <w:t>Trigger: Moose farts, giant flash of fire</w:t>
        <w:br/>
      </w:r>
      <w:r>
        <w:t>Duration: 3s | Loop: No | Fade: None | Vol: 90</w:t>
      </w:r>
      <w:r>
        <w:br/>
        <w:t>Notes: Comedy centerpiece.</w:t>
      </w:r>
    </w:p>
    <w:p>
      <w:r>
        <w:rPr>
          <w:b/>
        </w:rPr>
        <w:t xml:space="preserve">CUE-162  |  p.80  |  </w:t>
      </w:r>
      <w:r>
        <w:rPr>
          <w:b/>
        </w:rPr>
        <w:t>Big Cheer SFX</w:t>
      </w:r>
      <w:r>
        <w:t xml:space="preserve">  [SFX / High]</w:t>
      </w:r>
    </w:p>
    <w:p>
      <w:pPr>
        <w:pStyle w:val="ListBullet"/>
      </w:pPr>
      <w:r>
        <w:t>Scene: INT. REC HALL - NIGHT</w:t>
        <w:br/>
      </w:r>
      <w:r>
        <w:t>Trigger: crowd cheers Moose</w:t>
        <w:br/>
      </w:r>
      <w:r>
        <w:t>Duration: 6s | Loop: No | Fade: None | Vol: 80</w:t>
      </w:r>
    </w:p>
    <w:p>
      <w:r>
        <w:rPr>
          <w:b/>
        </w:rPr>
        <w:t xml:space="preserve">CUE-163  |  p.80  |  </w:t>
      </w:r>
      <w:r>
        <w:rPr>
          <w:b/>
        </w:rPr>
        <w:t>Dramatic Reveal Stinger</w:t>
      </w:r>
      <w:r>
        <w:t xml:space="preserve">  [Transition / Medium]</w:t>
      </w:r>
    </w:p>
    <w:p>
      <w:pPr>
        <w:pStyle w:val="ListBullet"/>
      </w:pPr>
      <w:r>
        <w:t>Scene: INT. REC HALL - NIGHT</w:t>
        <w:br/>
      </w:r>
      <w:r>
        <w:t>Trigger: Ron appears - Gail confrontation</w:t>
        <w:br/>
      </w:r>
      <w:r>
        <w:t>Duration: 2s | Loop: No | Fade: In | Vol: 55</w:t>
      </w:r>
    </w:p>
    <w:p>
      <w:r>
        <w:rPr>
          <w:b/>
        </w:rPr>
        <w:t xml:space="preserve">CUE-164  |  p.80  |  </w:t>
      </w:r>
      <w:r>
        <w:rPr>
          <w:b/>
        </w:rPr>
        <w:t>Applause for Gail</w:t>
      </w:r>
      <w:r>
        <w:t xml:space="preserve">  [SFX / Medium]</w:t>
      </w:r>
    </w:p>
    <w:p>
      <w:pPr>
        <w:pStyle w:val="ListBullet"/>
      </w:pPr>
      <w:r>
        <w:t>Scene: INT. REC HALL - NIGHT</w:t>
        <w:br/>
      </w:r>
      <w:r>
        <w:t>Trigger: campers applaud Gail</w:t>
        <w:br/>
      </w:r>
      <w:r>
        <w:t>Duration: 5s | Loop: No | Fade: None | Vol: 65</w:t>
      </w:r>
    </w:p>
    <w:p>
      <w:r>
        <w:rPr>
          <w:b/>
        </w:rPr>
        <w:t xml:space="preserve">CUE-233  |  p.80  |  </w:t>
      </w:r>
      <w:r>
        <w:rPr>
          <w:b/>
        </w:rPr>
        <w:t>Dramatic Underscore Dip</w:t>
      </w:r>
      <w:r>
        <w:t xml:space="preserve">  [Silence / Medium]</w:t>
      </w:r>
    </w:p>
    <w:p>
      <w:pPr>
        <w:pStyle w:val="ListBullet"/>
      </w:pPr>
      <w:r>
        <w:t>Scene: INT. REC HALL</w:t>
        <w:br/>
      </w:r>
      <w:r>
        <w:t>Trigger: Gail defiant speech to Ron</w:t>
        <w:br/>
      </w:r>
      <w:r>
        <w:t>Duration: 2s | Loop: No | Fade: Out | Vol: 0</w:t>
      </w:r>
      <w:r>
        <w:br/>
        <w:t>Notes: Page coverage.</w:t>
      </w:r>
    </w:p>
    <w:p>
      <w:r>
        <w:rPr>
          <w:b/>
        </w:rPr>
        <w:t xml:space="preserve">CUE-165  |  p.81  |  </w:t>
      </w:r>
      <w:r>
        <w:rPr>
          <w:b/>
        </w:rPr>
        <w:t>Day By Day (Godspell)</w:t>
      </w:r>
      <w:r>
        <w:t xml:space="preserve">  [Music / Critical]</w:t>
      </w:r>
    </w:p>
    <w:p>
      <w:pPr>
        <w:pStyle w:val="ListBullet"/>
      </w:pPr>
      <w:r>
        <w:t>Scene: INT. REC HALL - NIGHT</w:t>
        <w:br/>
      </w:r>
      <w:r>
        <w:t>Trigger: Day By Day from Godspell</w:t>
        <w:br/>
      </w:r>
      <w:r>
        <w:t>Duration: Full number | Loop: No | Fade: In/Out | Vol: 85</w:t>
      </w:r>
      <w:r>
        <w:br/>
        <w:t>Notes: Licensed. Broadway-quality read.</w:t>
      </w:r>
    </w:p>
    <w:p>
      <w:r>
        <w:rPr>
          <w:b/>
        </w:rPr>
        <w:t xml:space="preserve">CUE-166  |  p.81  |  </w:t>
      </w:r>
      <w:r>
        <w:rPr>
          <w:b/>
        </w:rPr>
        <w:t>Rhythmic Audience Clap</w:t>
      </w:r>
      <w:r>
        <w:t xml:space="preserve">  [SFX / Medium]</w:t>
      </w:r>
    </w:p>
    <w:p>
      <w:pPr>
        <w:pStyle w:val="ListBullet"/>
      </w:pPr>
      <w:r>
        <w:t>Scene: INT. REC HALL - NIGHT</w:t>
        <w:br/>
      </w:r>
      <w:r>
        <w:t>Trigger: crowd clapping along</w:t>
        <w:br/>
      </w:r>
      <w:r>
        <w:t>Duration: Loop | Loop: Yes | Fade: Under | Vol: 55</w:t>
      </w:r>
    </w:p>
    <w:p>
      <w:r>
        <w:rPr>
          <w:b/>
        </w:rPr>
        <w:t xml:space="preserve">CUE-167  |  p.81  |  </w:t>
      </w:r>
      <w:r>
        <w:rPr>
          <w:b/>
        </w:rPr>
        <w:t>Audience Boo / Hiss</w:t>
      </w:r>
      <w:r>
        <w:t xml:space="preserve">  [SFX / Critical]</w:t>
      </w:r>
    </w:p>
    <w:p>
      <w:pPr>
        <w:pStyle w:val="ListBullet"/>
      </w:pPr>
      <w:r>
        <w:t>Scene: INT. REC HALL - NIGHT</w:t>
        <w:br/>
      </w:r>
      <w:r>
        <w:t>Trigger: whole crowd collectively BOOS</w:t>
        <w:br/>
      </w:r>
      <w:r>
        <w:t>Duration: 6s | Loop: No | Fade: None | Vol: 80</w:t>
      </w:r>
    </w:p>
    <w:p>
      <w:r>
        <w:rPr>
          <w:b/>
        </w:rPr>
        <w:t xml:space="preserve">CUE-168  |  p.81  |  </w:t>
      </w:r>
      <w:r>
        <w:rPr>
          <w:b/>
        </w:rPr>
        <w:t>Urgent Dice Roll</w:t>
      </w:r>
      <w:r>
        <w:t xml:space="preserve">  [SFX / Medium]</w:t>
      </w:r>
    </w:p>
    <w:p>
      <w:pPr>
        <w:pStyle w:val="ListBullet"/>
      </w:pPr>
      <w:r>
        <w:t>Scene: EXT. PICNIC TABLE - NIGHT</w:t>
        <w:br/>
      </w:r>
      <w:r>
        <w:t>Trigger: Caped Boy rolls die - 5!</w:t>
        <w:br/>
      </w:r>
      <w:r>
        <w:t>Duration: 1s | Loop: No | Fade: None | Vol: 60</w:t>
      </w:r>
    </w:p>
    <w:p>
      <w:r>
        <w:rPr>
          <w:b/>
        </w:rPr>
        <w:t xml:space="preserve">CUE-169  |  p.82  |  </w:t>
      </w:r>
      <w:r>
        <w:rPr>
          <w:b/>
        </w:rPr>
        <w:t>Roaring Laughter Bed</w:t>
      </w:r>
      <w:r>
        <w:t xml:space="preserve">  [SFX / High]</w:t>
      </w:r>
    </w:p>
    <w:p>
      <w:pPr>
        <w:pStyle w:val="ListBullet"/>
      </w:pPr>
      <w:r>
        <w:t>Scene: INT. REC HALL - NIGHT</w:t>
        <w:br/>
      </w:r>
      <w:r>
        <w:t>Trigger: audience absolutely losing it at Shemper</w:t>
        <w:br/>
      </w:r>
      <w:r>
        <w:t>Duration: Loop | Loop: Yes | Fade: None | Vol: 70</w:t>
      </w:r>
    </w:p>
    <w:p>
      <w:r>
        <w:rPr>
          <w:b/>
        </w:rPr>
        <w:t xml:space="preserve">CUE-170  |  p.82  |  </w:t>
      </w:r>
      <w:r>
        <w:rPr>
          <w:b/>
        </w:rPr>
        <w:t>Door Creak / Gasp</w:t>
      </w:r>
      <w:r>
        <w:t xml:space="preserve">  [SFX / Medium]</w:t>
      </w:r>
    </w:p>
    <w:p>
      <w:pPr>
        <w:pStyle w:val="ListBullet"/>
      </w:pPr>
      <w:r>
        <w:t>Scene: INT. REC HALL - NIGHT</w:t>
        <w:br/>
      </w:r>
      <w:r>
        <w:t>Trigger: back door opens - new Coop entrance</w:t>
        <w:br/>
      </w:r>
      <w:r>
        <w:t>Duration: 3s | Loop: No | Fade: None | Vol: 60</w:t>
      </w:r>
    </w:p>
    <w:p>
      <w:r>
        <w:rPr>
          <w:b/>
        </w:rPr>
        <w:t xml:space="preserve">CUE-234  |  p.82  |  </w:t>
      </w:r>
      <w:r>
        <w:rPr>
          <w:b/>
        </w:rPr>
        <w:t>Urgent Clock Tick (Optional)</w:t>
      </w:r>
      <w:r>
        <w:t xml:space="preserve">  [SFX / Optional]</w:t>
      </w:r>
    </w:p>
    <w:p>
      <w:pPr>
        <w:pStyle w:val="ListBullet"/>
      </w:pPr>
      <w:r>
        <w:t>Scene: EXT. BEHIND REC HALL</w:t>
        <w:br/>
      </w:r>
      <w:r>
        <w:t>Trigger: Beth: Hurry, see it coming</w:t>
        <w:br/>
      </w:r>
      <w:r>
        <w:t>Duration: Loop | Loop: Yes | Fade: None | Vol: 45</w:t>
      </w:r>
      <w:r>
        <w:br/>
        <w:t>Notes: Page coverage.</w:t>
      </w:r>
    </w:p>
    <w:p>
      <w:r>
        <w:rPr>
          <w:b/>
        </w:rPr>
        <w:t xml:space="preserve">CUE-171  |  p.83  |  </w:t>
      </w:r>
      <w:r>
        <w:rPr>
          <w:b/>
        </w:rPr>
        <w:t>Awkward Steve Intro Silence</w:t>
      </w:r>
      <w:r>
        <w:t xml:space="preserve">  [Silence / High]</w:t>
      </w:r>
    </w:p>
    <w:p>
      <w:pPr>
        <w:pStyle w:val="ListBullet"/>
      </w:pPr>
      <w:r>
        <w:t>Scene: INT. REC HALL - NIGHT</w:t>
        <w:br/>
      </w:r>
      <w:r>
        <w:t>Trigger: No applause - coughing and murmur</w:t>
        <w:br/>
      </w:r>
      <w:r>
        <w:t>Duration: 4s | Loop: No | Fade: In | Vol: 0</w:t>
      </w:r>
      <w:r>
        <w:br/>
        <w:t>Notes: Before Steve's act.</w:t>
      </w:r>
    </w:p>
    <w:p>
      <w:r>
        <w:rPr>
          <w:b/>
        </w:rPr>
        <w:t xml:space="preserve">CUE-172  |  p.83  |  </w:t>
      </w:r>
      <w:r>
        <w:rPr>
          <w:b/>
        </w:rPr>
        <w:t>Gentle Breeze SFX</w:t>
      </w:r>
      <w:r>
        <w:t xml:space="preserve">  [SFX / High]</w:t>
      </w:r>
    </w:p>
    <w:p>
      <w:pPr>
        <w:pStyle w:val="ListBullet"/>
      </w:pPr>
      <w:r>
        <w:t>Scene: INT. REC HALL - NIGHT</w:t>
        <w:br/>
      </w:r>
      <w:r>
        <w:t>Trigger: Steve THRUSTS hands - small BREEZE</w:t>
        <w:br/>
      </w:r>
      <w:r>
        <w:t>Duration: 3s | Loop: No | Fade: In | Vol: 40</w:t>
      </w:r>
      <w:r>
        <w:br/>
        <w:t>Notes: Builds to wind.</w:t>
      </w:r>
    </w:p>
    <w:p>
      <w:r>
        <w:rPr>
          <w:b/>
        </w:rPr>
        <w:t xml:space="preserve">CUE-235  |  p.83  |  </w:t>
      </w:r>
      <w:r>
        <w:rPr>
          <w:b/>
        </w:rPr>
        <w:t>Night Exterior Running</w:t>
      </w:r>
      <w:r>
        <w:t xml:space="preserve">  [SFX / Medium]</w:t>
      </w:r>
    </w:p>
    <w:p>
      <w:pPr>
        <w:pStyle w:val="ListBullet"/>
      </w:pPr>
      <w:r>
        <w:t>Scene: EXT. REC HALL</w:t>
        <w:br/>
      </w:r>
      <w:r>
        <w:t>Trigger: Katie chases Coop - COOP!</w:t>
        <w:br/>
      </w:r>
      <w:r>
        <w:t>Duration: Loop | Loop: Yes | Fade: In | Vol: 55</w:t>
      </w:r>
      <w:r>
        <w:br/>
        <w:t>Notes: Page coverage.</w:t>
      </w:r>
    </w:p>
    <w:p>
      <w:r>
        <w:rPr>
          <w:b/>
        </w:rPr>
        <w:t xml:space="preserve">CUE-173  |  p.84  |  </w:t>
      </w:r>
      <w:r>
        <w:rPr>
          <w:b/>
        </w:rPr>
        <w:t>Rumbling / Building Shake</w:t>
      </w:r>
      <w:r>
        <w:t xml:space="preserve">  [SFX / High]</w:t>
      </w:r>
    </w:p>
    <w:p>
      <w:pPr>
        <w:pStyle w:val="ListBullet"/>
      </w:pPr>
      <w:r>
        <w:t>Scene: EXT. REC HALL - NIGHT</w:t>
        <w:br/>
      </w:r>
      <w:r>
        <w:t>Trigger: building shakes at foundations</w:t>
        <w:br/>
      </w:r>
      <w:r>
        <w:t>Duration: Loop | Loop: Yes | Fade: In | Vol: 70</w:t>
      </w:r>
    </w:p>
    <w:p>
      <w:r>
        <w:rPr>
          <w:b/>
        </w:rPr>
        <w:t xml:space="preserve">CUE-174  |  p.84  |  </w:t>
      </w:r>
      <w:r>
        <w:rPr>
          <w:b/>
        </w:rPr>
        <w:t>Wind Crescendo SFX</w:t>
      </w:r>
      <w:r>
        <w:t xml:space="preserve">  [SFX / Critical]</w:t>
      </w:r>
    </w:p>
    <w:p>
      <w:pPr>
        <w:pStyle w:val="ListBullet"/>
      </w:pPr>
      <w:r>
        <w:t>Scene: INT. REC HALL - NIGHT</w:t>
        <w:br/>
      </w:r>
      <w:r>
        <w:t>Trigger: breeze builds to fierce WIND from Steve</w:t>
        <w:br/>
      </w:r>
      <w:r>
        <w:t>Duration: 15s | Loop: No | Fade: In/Out | Vol: 85</w:t>
      </w:r>
      <w:r>
        <w:br/>
        <w:t>Notes: Steve's power moment.</w:t>
      </w:r>
    </w:p>
    <w:p>
      <w:r>
        <w:rPr>
          <w:b/>
        </w:rPr>
        <w:t xml:space="preserve">CUE-175  |  p.84  |  </w:t>
      </w:r>
      <w:r>
        <w:rPr>
          <w:b/>
        </w:rPr>
        <w:t>Debris / Furniture Crash</w:t>
      </w:r>
      <w:r>
        <w:t xml:space="preserve">  [SFX / High]</w:t>
      </w:r>
    </w:p>
    <w:p>
      <w:pPr>
        <w:pStyle w:val="ListBullet"/>
      </w:pPr>
      <w:r>
        <w:t>Scene: INT. REC HALL - NIGHT</w:t>
        <w:br/>
      </w:r>
      <w:r>
        <w:t>Trigger: benches tipped over, chaos</w:t>
        <w:br/>
      </w:r>
      <w:r>
        <w:t>Duration: 6s | Loop: No | Fade: None | Vol: 75</w:t>
      </w:r>
    </w:p>
    <w:p>
      <w:r>
        <w:rPr>
          <w:b/>
        </w:rPr>
        <w:t xml:space="preserve">CUE-236  |  p.84  |  </w:t>
      </w:r>
      <w:r>
        <w:rPr>
          <w:b/>
        </w:rPr>
        <w:t>Emotional Music Swell</w:t>
      </w:r>
      <w:r>
        <w:t xml:space="preserve">  [Music / High]</w:t>
      </w:r>
    </w:p>
    <w:p>
      <w:pPr>
        <w:pStyle w:val="ListBullet"/>
      </w:pPr>
      <w:r>
        <w:t>Scene: EXT. REC HALL</w:t>
        <w:br/>
      </w:r>
      <w:r>
        <w:t>Trigger: Katie: I love you Gerald Cooperberg!</w:t>
        <w:br/>
      </w:r>
      <w:r>
        <w:t>Duration: 6s | Loop: No | Fade: In | Vol: 65</w:t>
      </w:r>
      <w:r>
        <w:br/>
        <w:t>Notes: Page coverage.</w:t>
      </w:r>
    </w:p>
    <w:p>
      <w:r>
        <w:rPr>
          <w:b/>
        </w:rPr>
        <w:t xml:space="preserve">CUE-176  |  p.85  |  </w:t>
      </w:r>
      <w:r>
        <w:rPr>
          <w:b/>
        </w:rPr>
        <w:t>Device Power-Up Hum</w:t>
      </w:r>
      <w:r>
        <w:t xml:space="preserve">  [SFX / Medium]</w:t>
      </w:r>
    </w:p>
    <w:p>
      <w:pPr>
        <w:pStyle w:val="ListBullet"/>
      </w:pPr>
      <w:r>
        <w:t>Scene: EXT. BEHIND REC HALL - NIGHT</w:t>
        <w:br/>
      </w:r>
      <w:r>
        <w:t>Trigger: machine vibrates - It's working!</w:t>
        <w:br/>
      </w:r>
      <w:r>
        <w:t>Duration: Loop | Loop: Yes | Fade: In | Vol: 55</w:t>
      </w:r>
    </w:p>
    <w:p>
      <w:r>
        <w:rPr>
          <w:b/>
        </w:rPr>
        <w:t xml:space="preserve">CUE-177  |  p.85  |  </w:t>
      </w:r>
      <w:r>
        <w:rPr>
          <w:b/>
        </w:rPr>
        <w:t>Massive Wind Gust</w:t>
      </w:r>
      <w:r>
        <w:t xml:space="preserve">  [SFX / Critical]</w:t>
      </w:r>
    </w:p>
    <w:p>
      <w:pPr>
        <w:pStyle w:val="ListBullet"/>
      </w:pPr>
      <w:r>
        <w:t>Scene: EXT. BEHIND REC HALL - NIGHT</w:t>
        <w:br/>
      </w:r>
      <w:r>
        <w:t>Trigger: HUGE GUST OF WIND / Skylab redirected</w:t>
        <w:br/>
      </w:r>
      <w:r>
        <w:t>Duration: 8s | Loop: No | Fade: None | Vol: 90</w:t>
      </w:r>
    </w:p>
    <w:p>
      <w:r>
        <w:rPr>
          <w:b/>
        </w:rPr>
        <w:t xml:space="preserve">CUE-178  |  p.85  |  </w:t>
      </w:r>
      <w:r>
        <w:rPr>
          <w:b/>
        </w:rPr>
        <w:t>Skylab Crash Impact</w:t>
      </w:r>
      <w:r>
        <w:t xml:space="preserve">  [SFX / Critical]</w:t>
      </w:r>
    </w:p>
    <w:p>
      <w:pPr>
        <w:pStyle w:val="ListBullet"/>
      </w:pPr>
      <w:r>
        <w:t>Scene: EXT. BEHIND REC HALL - NIGHT</w:t>
        <w:br/>
      </w:r>
      <w:r>
        <w:t>Trigger: CRASH! Skylab falls safely away</w:t>
        <w:br/>
      </w:r>
      <w:r>
        <w:t>Duration: 5s | Loop: No | Fade: None | Vol: 95</w:t>
      </w:r>
      <w:r>
        <w:br/>
        <w:t>Notes: Flaming metal debris.</w:t>
      </w:r>
    </w:p>
    <w:p>
      <w:r>
        <w:rPr>
          <w:b/>
        </w:rPr>
        <w:t xml:space="preserve">CUE-179  |  p.85  |  </w:t>
      </w:r>
      <w:r>
        <w:rPr>
          <w:b/>
        </w:rPr>
        <w:t>Post-Wind Dead Silence</w:t>
      </w:r>
      <w:r>
        <w:t xml:space="preserve">  [Silence / Critical]</w:t>
      </w:r>
    </w:p>
    <w:p>
      <w:pPr>
        <w:pStyle w:val="ListBullet"/>
      </w:pPr>
      <w:r>
        <w:t>Scene: INT. REC HALL - NIGHT</w:t>
        <w:br/>
      </w:r>
      <w:r>
        <w:t>Trigger: wind STOPS - Silence for long moment</w:t>
        <w:br/>
      </w:r>
      <w:r>
        <w:t>Duration: 5s | Loop: No | Fade: Out | Vol: 0</w:t>
      </w:r>
      <w:r>
        <w:br/>
        <w:t>Notes: Hold before slow clap.</w:t>
      </w:r>
    </w:p>
    <w:p>
      <w:r>
        <w:rPr>
          <w:b/>
        </w:rPr>
        <w:t xml:space="preserve">CUE-180  |  p.85  |  </w:t>
      </w:r>
      <w:r>
        <w:rPr>
          <w:b/>
        </w:rPr>
        <w:t>Slow Clap to Thunderous Ovation</w:t>
      </w:r>
      <w:r>
        <w:t xml:space="preserve">  [SFX / Critical]</w:t>
      </w:r>
    </w:p>
    <w:p>
      <w:pPr>
        <w:pStyle w:val="ListBullet"/>
      </w:pPr>
      <w:r>
        <w:t>Scene: INT. REC HALL - NIGHT</w:t>
        <w:br/>
      </w:r>
      <w:r>
        <w:t>Trigger: JJ starts slow clap, standing ovation</w:t>
        <w:br/>
      </w:r>
      <w:r>
        <w:t>Duration: 15s | Loop: No | Fade: In | Vol: 85</w:t>
      </w:r>
      <w:r>
        <w:br/>
        <w:t>Notes: Beatles concert level.</w:t>
      </w:r>
    </w:p>
    <w:p>
      <w:r>
        <w:rPr>
          <w:b/>
        </w:rPr>
        <w:t xml:space="preserve">CUE-181  |  p.85  |  </w:t>
      </w:r>
      <w:r>
        <w:rPr>
          <w:b/>
        </w:rPr>
        <w:t>Romantic Kiss Stinger</w:t>
      </w:r>
      <w:r>
        <w:t xml:space="preserve">  [Music / Medium]</w:t>
      </w:r>
    </w:p>
    <w:p>
      <w:pPr>
        <w:pStyle w:val="ListBullet"/>
      </w:pPr>
      <w:r>
        <w:t>Scene: EXT. REC HALL - NIGHT</w:t>
        <w:br/>
      </w:r>
      <w:r>
        <w:t>Trigger: Katie and Coop KISS</w:t>
        <w:br/>
      </w:r>
      <w:r>
        <w:t>Duration: 4s | Loop: No | Fade: In/Out | Vol: 60</w:t>
      </w:r>
      <w:r>
        <w:br/>
        <w:t>Notes: Optional swoon.</w:t>
      </w:r>
    </w:p>
    <w:p>
      <w:r>
        <w:rPr>
          <w:b/>
        </w:rPr>
        <w:t xml:space="preserve">CUE-182  |  p.85  |  </w:t>
      </w:r>
      <w:r>
        <w:rPr>
          <w:b/>
        </w:rPr>
        <w:t>Door Fly Off Hinges SFX</w:t>
      </w:r>
      <w:r>
        <w:t xml:space="preserve">  [SFX / High]</w:t>
      </w:r>
    </w:p>
    <w:p>
      <w:pPr>
        <w:pStyle w:val="ListBullet"/>
      </w:pPr>
      <w:r>
        <w:t>Scene: EXT. REC HALL - NIGHT</w:t>
        <w:br/>
      </w:r>
      <w:r>
        <w:t>Trigger: door flies off hinges at kiss</w:t>
        <w:br/>
      </w:r>
      <w:r>
        <w:t>Duration: 2s | Loop: No | Fade: None | Vol: 80</w:t>
      </w:r>
    </w:p>
    <w:p>
      <w:r>
        <w:rPr>
          <w:b/>
        </w:rPr>
        <w:t xml:space="preserve">CUE-183  |  p.85  |  </w:t>
      </w:r>
      <w:r>
        <w:rPr>
          <w:b/>
        </w:rPr>
        <w:t>Night to Morning Dissolve</w:t>
      </w:r>
      <w:r>
        <w:t xml:space="preserve">  [Transition / Medium]</w:t>
      </w:r>
    </w:p>
    <w:p>
      <w:pPr>
        <w:pStyle w:val="ListBullet"/>
      </w:pPr>
      <w:r>
        <w:t>Scene: EXT. REC HALL - NIGHT</w:t>
        <w:br/>
      </w:r>
      <w:r>
        <w:t>Trigger: DISSOLVE TO morning</w:t>
        <w:br/>
      </w:r>
      <w:r>
        <w:t>Duration: 5s | Loop: No | Fade: Crossfade | Vol: 50</w:t>
      </w:r>
    </w:p>
    <w:p>
      <w:r>
        <w:rPr>
          <w:b/>
        </w:rPr>
        <w:t xml:space="preserve">CUE-184  |  p.86  |  </w:t>
      </w:r>
      <w:r>
        <w:rPr>
          <w:b/>
        </w:rPr>
        <w:t>Departure Day Ambience</w:t>
      </w:r>
      <w:r>
        <w:t xml:space="preserve">  [Ambience / High]</w:t>
      </w:r>
    </w:p>
    <w:p>
      <w:pPr>
        <w:pStyle w:val="ListBullet"/>
      </w:pPr>
      <w:r>
        <w:t>Scene: EXT. PARKING AREA - MORNING</w:t>
        <w:br/>
      </w:r>
      <w:r>
        <w:t>Trigger: Parents arriving, goodbyes</w:t>
        <w:br/>
      </w:r>
      <w:r>
        <w:t>Duration: Loop | Loop: Yes | Fade: In | Vol: 55</w:t>
      </w:r>
      <w:r>
        <w:br/>
        <w:t>Notes: Buses, families.</w:t>
      </w:r>
    </w:p>
    <w:p>
      <w:r>
        <w:rPr>
          <w:b/>
        </w:rPr>
        <w:t xml:space="preserve">CUE-185  |  p.86  |  </w:t>
      </w:r>
      <w:r>
        <w:rPr>
          <w:b/>
        </w:rPr>
        <w:t>Group Laughter SFX</w:t>
      </w:r>
      <w:r>
        <w:t xml:space="preserve">  [SFX / Medium]</w:t>
      </w:r>
    </w:p>
    <w:p>
      <w:pPr>
        <w:pStyle w:val="ListBullet"/>
      </w:pPr>
      <w:r>
        <w:t>Scene: EXT. PARKING AREA - MORNING</w:t>
        <w:br/>
      </w:r>
      <w:r>
        <w:t>Trigger: HUGE laughter from all</w:t>
        <w:br/>
      </w:r>
      <w:r>
        <w:t>Duration: 4s | Loop: No | Fade: None | Vol: 60</w:t>
      </w:r>
      <w:r>
        <w:br/>
        <w:t>Notes: Shrimp cocktail joke.</w:t>
      </w:r>
    </w:p>
    <w:p>
      <w:r>
        <w:rPr>
          <w:b/>
        </w:rPr>
        <w:t xml:space="preserve">CUE-237  |  p.86  |  </w:t>
      </w:r>
      <w:r>
        <w:rPr>
          <w:b/>
        </w:rPr>
        <w:t>Warm Morning Sting</w:t>
      </w:r>
      <w:r>
        <w:t xml:space="preserve">  [Music / Medium]</w:t>
      </w:r>
    </w:p>
    <w:p>
      <w:pPr>
        <w:pStyle w:val="ListBullet"/>
      </w:pPr>
      <w:r>
        <w:t>Scene: EXT. PARKING AREA</w:t>
        <w:br/>
      </w:r>
      <w:r>
        <w:t>Trigger: Beth pregnant reveal hug</w:t>
        <w:br/>
      </w:r>
      <w:r>
        <w:t>Duration: 5s | Loop: No | Fade: In/Out | Vol: 50</w:t>
      </w:r>
      <w:r>
        <w:br/>
        <w:t>Notes: Page coverage.</w:t>
      </w:r>
    </w:p>
    <w:p>
      <w:r>
        <w:rPr>
          <w:b/>
        </w:rPr>
        <w:t xml:space="preserve">CUE-186  |  p.87  |  </w:t>
      </w:r>
      <w:r>
        <w:rPr>
          <w:b/>
        </w:rPr>
        <w:t>Sentimental Underscore (Optional)</w:t>
      </w:r>
      <w:r>
        <w:t xml:space="preserve">  [Music / Optional]</w:t>
      </w:r>
    </w:p>
    <w:p>
      <w:pPr>
        <w:pStyle w:val="ListBullet"/>
      </w:pPr>
      <w:r>
        <w:t>Scene: EXT. PARKING AREA - MORNING</w:t>
        <w:br/>
      </w:r>
      <w:r>
        <w:t>Trigger: Gene mouths thank you to Can of Vegetables</w:t>
        <w:br/>
      </w:r>
      <w:r>
        <w:t>Duration: 8s | Loop: No | Fade: In/Out | Vol: 45</w:t>
      </w:r>
    </w:p>
    <w:p>
      <w:r>
        <w:rPr>
          <w:b/>
        </w:rPr>
        <w:t xml:space="preserve">CUE-187  |  p.87  |  </w:t>
      </w:r>
      <w:r>
        <w:rPr>
          <w:b/>
        </w:rPr>
        <w:t>Morning Birds / Field Ambience</w:t>
      </w:r>
      <w:r>
        <w:t xml:space="preserve">  [Ambience / Low]</w:t>
      </w:r>
    </w:p>
    <w:p>
      <w:pPr>
        <w:pStyle w:val="ListBullet"/>
      </w:pPr>
      <w:r>
        <w:t>Scene: EXT. REC HALL - MORNING</w:t>
        <w:br/>
      </w:r>
      <w:r>
        <w:t>Trigger: science kids at Skylab crash site</w:t>
        <w:br/>
      </w:r>
      <w:r>
        <w:t>Duration: Loop | Loop: Yes | Fade: None | Vol: 40</w:t>
      </w:r>
    </w:p>
    <w:p>
      <w:r>
        <w:rPr>
          <w:b/>
        </w:rPr>
        <w:t xml:space="preserve">CUE-188  |  p.88  |  </w:t>
      </w:r>
      <w:r>
        <w:rPr>
          <w:b/>
        </w:rPr>
        <w:t>Lonely Morning Ambience</w:t>
      </w:r>
      <w:r>
        <w:t xml:space="preserve">  [Ambience / Medium]</w:t>
      </w:r>
    </w:p>
    <w:p>
      <w:pPr>
        <w:pStyle w:val="ListBullet"/>
      </w:pPr>
      <w:r>
        <w:t>Scene: EXT. BUNK AREA - MORNING</w:t>
        <w:br/>
      </w:r>
      <w:r>
        <w:t>Trigger: Katie's breakup speech to Coop</w:t>
        <w:br/>
      </w:r>
      <w:r>
        <w:t>Duration: Loop | Loop: Yes | Fade: Under | Vol: 40</w:t>
      </w:r>
    </w:p>
    <w:p>
      <w:r>
        <w:rPr>
          <w:b/>
        </w:rPr>
        <w:t xml:space="preserve">CUE-238  |  p.88  |  </w:t>
      </w:r>
      <w:r>
        <w:rPr>
          <w:b/>
        </w:rPr>
        <w:t>Comedy Alien Sting (Optional)</w:t>
      </w:r>
      <w:r>
        <w:t xml:space="preserve">  [Comedy / Optional]</w:t>
      </w:r>
    </w:p>
    <w:p>
      <w:pPr>
        <w:pStyle w:val="ListBullet"/>
      </w:pPr>
      <w:r>
        <w:t>Scene: EXT. BUNK AREA</w:t>
        <w:br/>
      </w:r>
      <w:r>
        <w:t>Trigger: Mork Guy: Nanoo-nanoo</w:t>
        <w:br/>
      </w:r>
      <w:r>
        <w:t>Duration: 2s | Loop: No | Fade: None | Vol: 40</w:t>
      </w:r>
      <w:r>
        <w:br/>
        <w:t>Notes: Page coverage.</w:t>
      </w:r>
    </w:p>
    <w:p>
      <w:r>
        <w:rPr>
          <w:b/>
        </w:rPr>
        <w:t xml:space="preserve">CUE-189  |  p.89  |  </w:t>
      </w:r>
      <w:r>
        <w:rPr>
          <w:b/>
        </w:rPr>
        <w:t>Car Drive Away SFX</w:t>
      </w:r>
      <w:r>
        <w:t xml:space="preserve">  [SFX / Medium]</w:t>
      </w:r>
    </w:p>
    <w:p>
      <w:pPr>
        <w:pStyle w:val="ListBullet"/>
      </w:pPr>
      <w:r>
        <w:t>Scene: EXT. BUNK AREA - MORNING</w:t>
        <w:br/>
      </w:r>
      <w:r>
        <w:t>Trigger: station wagon drives off with Andy</w:t>
        <w:br/>
      </w:r>
      <w:r>
        <w:t>Duration: 5s | Loop: No | Fade: Out | Vol: 55</w:t>
      </w:r>
    </w:p>
    <w:p>
      <w:r>
        <w:rPr>
          <w:b/>
        </w:rPr>
        <w:t xml:space="preserve">CUE-190  |  p.89  |  </w:t>
      </w:r>
      <w:r>
        <w:rPr>
          <w:b/>
        </w:rPr>
        <w:t>Melancholy Silence</w:t>
      </w:r>
      <w:r>
        <w:t xml:space="preserve">  [Silence / High]</w:t>
      </w:r>
    </w:p>
    <w:p>
      <w:pPr>
        <w:pStyle w:val="ListBullet"/>
      </w:pPr>
      <w:r>
        <w:t>Scene: EXT. BUNK AREA - MORNING</w:t>
        <w:br/>
      </w:r>
      <w:r>
        <w:t>Trigger: Coop standing alone, last one left</w:t>
        <w:br/>
      </w:r>
      <w:r>
        <w:t>Duration: 4s | Loop: No | Fade: Out | Vol: 0</w:t>
      </w:r>
    </w:p>
    <w:p>
      <w:r>
        <w:rPr>
          <w:b/>
        </w:rPr>
        <w:t xml:space="preserve">CUE-191  |  p.89  |  </w:t>
      </w:r>
      <w:r>
        <w:rPr>
          <w:b/>
        </w:rPr>
        <w:t>Gentle Ending Underscore</w:t>
      </w:r>
      <w:r>
        <w:t xml:space="preserve">  [Music / High]</w:t>
      </w:r>
    </w:p>
    <w:p>
      <w:pPr>
        <w:pStyle w:val="ListBullet"/>
      </w:pPr>
      <w:r>
        <w:t>Scene: EXT. BUNK AREA - MORNING</w:t>
        <w:br/>
      </w:r>
      <w:r>
        <w:t>Trigger: Beth puts arm around Coop, walk off</w:t>
        <w:br/>
      </w:r>
      <w:r>
        <w:t>Duration: 20s | Loop: No | Fade: In/Out | Vol: 55</w:t>
      </w:r>
      <w:r>
        <w:br/>
        <w:t>Notes: Royalty-free bittersweet.</w:t>
      </w:r>
    </w:p>
    <w:p>
      <w:r>
        <w:rPr>
          <w:b/>
        </w:rPr>
        <w:t xml:space="preserve">CUE-192  |  p.89  |  </w:t>
      </w:r>
      <w:r>
        <w:rPr>
          <w:b/>
        </w:rPr>
        <w:t>Fade to Black</w:t>
      </w:r>
      <w:r>
        <w:t xml:space="preserve">  [Transition / Critical]</w:t>
      </w:r>
    </w:p>
    <w:p>
      <w:pPr>
        <w:pStyle w:val="ListBullet"/>
      </w:pPr>
      <w:r>
        <w:t>Scene: EXT. BUNK AREA - MORNING</w:t>
        <w:br/>
      </w:r>
      <w:r>
        <w:t>Trigger: FADE TO BLACK</w:t>
        <w:br/>
      </w:r>
      <w:r>
        <w:t>Duration: 3s | Loop: No | Fade: Out | Vol: 0</w:t>
      </w:r>
    </w:p>
    <w:p>
      <w:r>
        <w:rPr>
          <w:b/>
        </w:rPr>
        <w:t xml:space="preserve">CUE-193  |  p.90  |  </w:t>
      </w:r>
      <w:r>
        <w:rPr>
          <w:b/>
        </w:rPr>
        <w:t>Epilogue Title Sting</w:t>
      </w:r>
      <w:r>
        <w:t xml:space="preserve">  [Transition / High]</w:t>
      </w:r>
    </w:p>
    <w:p>
      <w:pPr>
        <w:pStyle w:val="ListBullet"/>
      </w:pPr>
      <w:r>
        <w:t>Scene: INT. BETH'S OFFICE - NIGHT</w:t>
        <w:br/>
      </w:r>
      <w:r>
        <w:t>Trigger: Ten Years Later - 9:30 AM</w:t>
        <w:br/>
      </w:r>
      <w:r>
        <w:t>Duration: 3s | Loop: No | Fade: In | Vol: 60</w:t>
      </w:r>
    </w:p>
    <w:p>
      <w:r>
        <w:rPr>
          <w:b/>
        </w:rPr>
        <w:t xml:space="preserve">CUE-194  |  p.90  |  </w:t>
      </w:r>
      <w:r>
        <w:rPr>
          <w:b/>
        </w:rPr>
        <w:t>VCR Projector Whir</w:t>
      </w:r>
      <w:r>
        <w:t xml:space="preserve">  [SFX / Medium]</w:t>
      </w:r>
    </w:p>
    <w:p>
      <w:pPr>
        <w:pStyle w:val="ListBullet"/>
      </w:pPr>
      <w:r>
        <w:t>Scene: INT. BETH'S OFFICE - NIGHT</w:t>
        <w:br/>
      </w:r>
      <w:r>
        <w:t>Trigger: Gary fiddling with giant VCR projector</w:t>
        <w:br/>
      </w:r>
      <w:r>
        <w:t>Duration: Loop | Loop: Yes | Fade: In | Vol: 50</w:t>
      </w:r>
    </w:p>
    <w:p>
      <w:r>
        <w:rPr>
          <w:b/>
        </w:rPr>
        <w:t xml:space="preserve">CUE-195  |  p.90  |  </w:t>
      </w:r>
      <w:r>
        <w:rPr>
          <w:b/>
        </w:rPr>
        <w:t>Epilogue Room Tone / Laughter</w:t>
      </w:r>
      <w:r>
        <w:t xml:space="preserve">  [Ambience / Medium]</w:t>
      </w:r>
    </w:p>
    <w:p>
      <w:pPr>
        <w:pStyle w:val="ListBullet"/>
      </w:pPr>
      <w:r>
        <w:t>Scene: INT. BETH'S OFFICE - NIGHT</w:t>
        <w:br/>
      </w:r>
      <w:r>
        <w:t>Trigger: JJ: Sorry I'm late</w:t>
        <w:br/>
      </w:r>
      <w:r>
        <w:t>Duration: Loop | Loop: Yes | Fade: None | Vol: 45</w:t>
      </w:r>
      <w:r>
        <w:br/>
        <w:t>Notes: End of show.</w:t>
      </w:r>
    </w:p>
    <w:p>
      <w:r>
        <w:rPr>
          <w:b/>
        </w:rPr>
        <w:t xml:space="preserve">CUE-196  |  p.90  |  </w:t>
      </w:r>
      <w:r>
        <w:rPr>
          <w:b/>
        </w:rPr>
        <w:t>End Credits Music (Optional)</w:t>
      </w:r>
      <w:r>
        <w:t xml:space="preserve">  [Music / Optional]</w:t>
      </w:r>
    </w:p>
    <w:p>
      <w:pPr>
        <w:pStyle w:val="ListBullet"/>
      </w:pPr>
      <w:r>
        <w:t>Scene: END</w:t>
        <w:br/>
      </w:r>
      <w:r>
        <w:t>Trigger: CREDITS ROLL</w:t>
        <w:br/>
      </w:r>
      <w:r>
        <w:t>Duration: 60s | Loop: No | Fade: Out | Vol: 50</w:t>
      </w:r>
      <w:r>
        <w:br/>
        <w:t>Notes: Reprise Jane or original.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